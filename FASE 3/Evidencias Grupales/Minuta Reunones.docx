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22F40" w14:textId="77777777" w:rsidR="00206512" w:rsidRDefault="00206512" w:rsidP="00FC5DA8">
      <w:pPr>
        <w:jc w:val="center"/>
        <w:rPr>
          <w:rFonts w:ascii="Arial" w:hAnsi="Arial" w:cs="Arial"/>
          <w:b/>
          <w:bCs/>
          <w:sz w:val="48"/>
          <w:szCs w:val="48"/>
          <w:lang w:val="es-CL"/>
        </w:rPr>
      </w:pPr>
    </w:p>
    <w:p w14:paraId="5413A19D" w14:textId="102BE227" w:rsidR="00206512" w:rsidRDefault="00206512" w:rsidP="00FC5DA8">
      <w:pPr>
        <w:jc w:val="center"/>
        <w:rPr>
          <w:rFonts w:ascii="Arial" w:hAnsi="Arial" w:cs="Arial"/>
          <w:b/>
          <w:bCs/>
          <w:sz w:val="48"/>
          <w:szCs w:val="48"/>
          <w:lang w:val="es-CL"/>
        </w:rPr>
      </w:pPr>
    </w:p>
    <w:p w14:paraId="7E8F9BAD" w14:textId="66542DD0" w:rsidR="00206512" w:rsidRDefault="00206512" w:rsidP="00FC5DA8">
      <w:pPr>
        <w:jc w:val="center"/>
        <w:rPr>
          <w:rFonts w:ascii="Arial" w:hAnsi="Arial" w:cs="Arial"/>
          <w:b/>
          <w:bCs/>
          <w:sz w:val="48"/>
          <w:szCs w:val="48"/>
          <w:lang w:val="es-CL"/>
        </w:rPr>
      </w:pPr>
    </w:p>
    <w:p w14:paraId="466E690B" w14:textId="14C094BA" w:rsidR="00206512" w:rsidRDefault="00206512" w:rsidP="00FC5DA8">
      <w:pPr>
        <w:jc w:val="center"/>
        <w:rPr>
          <w:rFonts w:ascii="Arial" w:hAnsi="Arial" w:cs="Arial"/>
          <w:b/>
          <w:bCs/>
          <w:sz w:val="48"/>
          <w:szCs w:val="48"/>
          <w:lang w:val="es-CL"/>
        </w:rPr>
      </w:pPr>
    </w:p>
    <w:p w14:paraId="3B167338" w14:textId="77777777" w:rsidR="00206512" w:rsidRDefault="00206512" w:rsidP="00FC5DA8">
      <w:pPr>
        <w:jc w:val="center"/>
        <w:rPr>
          <w:rFonts w:ascii="Arial" w:hAnsi="Arial" w:cs="Arial"/>
          <w:b/>
          <w:bCs/>
          <w:sz w:val="48"/>
          <w:szCs w:val="48"/>
          <w:lang w:val="es-CL"/>
        </w:rPr>
      </w:pPr>
    </w:p>
    <w:p w14:paraId="5176AFF6" w14:textId="290E484B" w:rsidR="008F5541" w:rsidRPr="001D130D" w:rsidRDefault="00206512" w:rsidP="00FC5DA8">
      <w:pPr>
        <w:jc w:val="center"/>
        <w:rPr>
          <w:rFonts w:ascii="Arial" w:hAnsi="Arial" w:cs="Arial"/>
          <w:b/>
          <w:bCs/>
          <w:sz w:val="40"/>
          <w:szCs w:val="40"/>
          <w:lang w:val="es-CL"/>
        </w:rPr>
      </w:pPr>
      <w:r w:rsidRPr="001D130D">
        <w:rPr>
          <w:rFonts w:ascii="Arial" w:hAnsi="Arial" w:cs="Arial"/>
          <w:b/>
          <w:bCs/>
          <w:sz w:val="40"/>
          <w:szCs w:val="40"/>
          <w:lang w:val="es-CL"/>
        </w:rPr>
        <w:t>MINUTAS DE REUNIONES</w:t>
      </w:r>
      <w:r w:rsidRPr="001D130D">
        <w:rPr>
          <w:rFonts w:ascii="Arial" w:hAnsi="Arial" w:cs="Arial"/>
          <w:b/>
          <w:bCs/>
          <w:sz w:val="40"/>
          <w:szCs w:val="40"/>
          <w:lang w:val="es-CL"/>
        </w:rPr>
        <w:br/>
        <w:t>Proyecto Clínica Veterinaria Pucará</w:t>
      </w:r>
    </w:p>
    <w:p w14:paraId="23F81D38" w14:textId="0085BB20" w:rsidR="00206512" w:rsidRDefault="00206512" w:rsidP="00FC5DA8">
      <w:pPr>
        <w:jc w:val="center"/>
        <w:rPr>
          <w:rFonts w:ascii="Arial" w:hAnsi="Arial" w:cs="Arial"/>
          <w:b/>
          <w:bCs/>
          <w:sz w:val="48"/>
          <w:szCs w:val="48"/>
          <w:lang w:val="es-CL"/>
        </w:rPr>
      </w:pPr>
    </w:p>
    <w:p w14:paraId="25685C92" w14:textId="2FB40B62" w:rsidR="00206512" w:rsidRDefault="00206512" w:rsidP="00FC5DA8">
      <w:pPr>
        <w:jc w:val="center"/>
        <w:rPr>
          <w:rFonts w:ascii="Arial" w:hAnsi="Arial" w:cs="Arial"/>
          <w:b/>
          <w:bCs/>
          <w:sz w:val="48"/>
          <w:szCs w:val="48"/>
          <w:lang w:val="es-CL"/>
        </w:rPr>
      </w:pPr>
    </w:p>
    <w:p w14:paraId="29257260" w14:textId="1CA19ED0" w:rsidR="00206512" w:rsidRDefault="00206512" w:rsidP="00FC5DA8">
      <w:pPr>
        <w:jc w:val="center"/>
        <w:rPr>
          <w:rFonts w:ascii="Arial" w:hAnsi="Arial" w:cs="Arial"/>
          <w:b/>
          <w:bCs/>
          <w:sz w:val="48"/>
          <w:szCs w:val="48"/>
          <w:lang w:val="es-CL"/>
        </w:rPr>
      </w:pPr>
    </w:p>
    <w:p w14:paraId="7F5649CB" w14:textId="2C59EA18" w:rsidR="00206512" w:rsidRDefault="00206512" w:rsidP="00FC5DA8">
      <w:pPr>
        <w:jc w:val="center"/>
        <w:rPr>
          <w:rFonts w:ascii="Arial" w:hAnsi="Arial" w:cs="Arial"/>
          <w:b/>
          <w:bCs/>
          <w:sz w:val="48"/>
          <w:szCs w:val="48"/>
          <w:lang w:val="es-CL"/>
        </w:rPr>
      </w:pPr>
    </w:p>
    <w:p w14:paraId="107667D3" w14:textId="77777777" w:rsidR="00206512" w:rsidRPr="00206512" w:rsidRDefault="00206512" w:rsidP="00FC5DA8">
      <w:pPr>
        <w:jc w:val="center"/>
        <w:rPr>
          <w:rFonts w:ascii="Arial" w:hAnsi="Arial" w:cs="Arial"/>
          <w:b/>
          <w:bCs/>
          <w:sz w:val="48"/>
          <w:szCs w:val="48"/>
          <w:lang w:val="es-CL"/>
        </w:rPr>
      </w:pPr>
    </w:p>
    <w:p w14:paraId="51494C3B" w14:textId="70DD1CFE" w:rsidR="008F5541" w:rsidRPr="0094313C" w:rsidRDefault="00206512" w:rsidP="00FC5DA8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br/>
        <w:t>Versión: 1.0</w:t>
      </w:r>
      <w:r w:rsidRPr="0094313C">
        <w:rPr>
          <w:rFonts w:ascii="Arial" w:hAnsi="Arial" w:cs="Arial"/>
          <w:lang w:val="es-CL"/>
        </w:rPr>
        <w:br/>
        <w:t xml:space="preserve">Fecha: </w:t>
      </w:r>
      <w:proofErr w:type="gramStart"/>
      <w:r w:rsidR="00FC5DA8" w:rsidRPr="0094313C">
        <w:rPr>
          <w:rFonts w:ascii="Arial" w:hAnsi="Arial" w:cs="Arial"/>
          <w:lang w:val="es-CL"/>
        </w:rPr>
        <w:t>Noviembre</w:t>
      </w:r>
      <w:proofErr w:type="gramEnd"/>
      <w:r w:rsidRPr="0094313C">
        <w:rPr>
          <w:rFonts w:ascii="Arial" w:hAnsi="Arial" w:cs="Arial"/>
          <w:lang w:val="es-CL"/>
        </w:rPr>
        <w:t xml:space="preserve"> 2025</w:t>
      </w:r>
      <w:r w:rsidRPr="0094313C">
        <w:rPr>
          <w:rFonts w:ascii="Arial" w:hAnsi="Arial" w:cs="Arial"/>
          <w:lang w:val="es-CL"/>
        </w:rPr>
        <w:br/>
        <w:t xml:space="preserve">Responsables: </w:t>
      </w:r>
      <w:r>
        <w:rPr>
          <w:rFonts w:ascii="Arial" w:hAnsi="Arial" w:cs="Arial"/>
          <w:lang w:val="es-CL"/>
        </w:rPr>
        <w:br/>
      </w:r>
      <w:r w:rsidRPr="0094313C">
        <w:rPr>
          <w:rFonts w:ascii="Arial" w:hAnsi="Arial" w:cs="Arial"/>
          <w:lang w:val="es-CL"/>
        </w:rPr>
        <w:t xml:space="preserve">Saúl Ávila (PM) </w:t>
      </w:r>
      <w:r>
        <w:rPr>
          <w:rFonts w:ascii="Arial" w:hAnsi="Arial" w:cs="Arial"/>
          <w:lang w:val="es-CL"/>
        </w:rPr>
        <w:br/>
      </w:r>
      <w:r w:rsidRPr="0094313C">
        <w:rPr>
          <w:rFonts w:ascii="Arial" w:hAnsi="Arial" w:cs="Arial"/>
          <w:lang w:val="es-CL"/>
        </w:rPr>
        <w:t>Mario Garrido (Desarrollador)</w:t>
      </w:r>
    </w:p>
    <w:p w14:paraId="03FE4170" w14:textId="77777777" w:rsidR="008F5541" w:rsidRPr="0094313C" w:rsidRDefault="00206512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br w:type="page"/>
      </w:r>
    </w:p>
    <w:p w14:paraId="4C211C89" w14:textId="77777777" w:rsidR="008F5541" w:rsidRPr="0094313C" w:rsidRDefault="00206512" w:rsidP="00FC5DA8">
      <w:pPr>
        <w:rPr>
          <w:rFonts w:ascii="Arial" w:hAnsi="Arial" w:cs="Arial"/>
          <w:b/>
          <w:bCs/>
          <w:sz w:val="32"/>
          <w:szCs w:val="32"/>
          <w:lang w:val="es-CL"/>
        </w:rPr>
      </w:pPr>
      <w:r w:rsidRPr="0094313C">
        <w:rPr>
          <w:rFonts w:ascii="Arial" w:hAnsi="Arial" w:cs="Arial"/>
          <w:b/>
          <w:bCs/>
          <w:sz w:val="32"/>
          <w:szCs w:val="32"/>
          <w:lang w:val="es-CL"/>
        </w:rPr>
        <w:lastRenderedPageBreak/>
        <w:t>Minuta de Reunión – 29/08/2025</w:t>
      </w:r>
    </w:p>
    <w:p w14:paraId="7883A28B" w14:textId="77777777" w:rsidR="008F5541" w:rsidRPr="0094313C" w:rsidRDefault="00206512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t xml:space="preserve">Modalidad: Remota (Google </w:t>
      </w:r>
      <w:proofErr w:type="spellStart"/>
      <w:r w:rsidRPr="0094313C">
        <w:rPr>
          <w:rFonts w:ascii="Arial" w:hAnsi="Arial" w:cs="Arial"/>
          <w:lang w:val="es-CL"/>
        </w:rPr>
        <w:t>Meet</w:t>
      </w:r>
      <w:proofErr w:type="spellEnd"/>
      <w:r w:rsidRPr="0094313C">
        <w:rPr>
          <w:rFonts w:ascii="Arial" w:hAnsi="Arial" w:cs="Arial"/>
          <w:lang w:val="es-CL"/>
        </w:rPr>
        <w:t>)</w:t>
      </w:r>
    </w:p>
    <w:p w14:paraId="3FE5D589" w14:textId="77777777" w:rsidR="00F0418F" w:rsidRPr="0094313C" w:rsidRDefault="00206512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t>Duración: 12 minutos</w:t>
      </w:r>
    </w:p>
    <w:p w14:paraId="484BD6A2" w14:textId="472DB782" w:rsidR="008F5541" w:rsidRPr="0094313C" w:rsidRDefault="00206512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br/>
        <w:t>Objetivo de la reunión:</w:t>
      </w:r>
    </w:p>
    <w:p w14:paraId="2075CFC8" w14:textId="77777777" w:rsidR="008F5541" w:rsidRPr="0094313C" w:rsidRDefault="00206512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t>- Definir inicio del proyecto y planificación de Sprint 1</w:t>
      </w:r>
    </w:p>
    <w:p w14:paraId="62B0F7B5" w14:textId="77777777" w:rsidR="008F5541" w:rsidRPr="0094313C" w:rsidRDefault="00206512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br/>
        <w:t>Temas tratados:</w:t>
      </w:r>
    </w:p>
    <w:p w14:paraId="3A1BC29B" w14:textId="77777777" w:rsidR="008F5541" w:rsidRPr="0094313C" w:rsidRDefault="00206512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t>- Definir inicio del proyecto y planificación de Sprint 1</w:t>
      </w:r>
    </w:p>
    <w:p w14:paraId="560584B5" w14:textId="77777777" w:rsidR="008F5541" w:rsidRPr="0094313C" w:rsidRDefault="00206512" w:rsidP="00FC5DA8">
      <w:pPr>
        <w:rPr>
          <w:rFonts w:ascii="Arial" w:hAnsi="Arial" w:cs="Arial"/>
          <w:b/>
          <w:bCs/>
          <w:sz w:val="24"/>
          <w:szCs w:val="24"/>
          <w:lang w:val="es-CL"/>
        </w:rPr>
      </w:pPr>
      <w:r w:rsidRPr="0094313C">
        <w:rPr>
          <w:rFonts w:ascii="Arial" w:hAnsi="Arial" w:cs="Arial"/>
          <w:b/>
          <w:bCs/>
          <w:sz w:val="24"/>
          <w:szCs w:val="24"/>
          <w:lang w:val="es-CL"/>
        </w:rPr>
        <w:t>Acuerdos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F5541" w:rsidRPr="0094313C" w14:paraId="3BA4A561" w14:textId="77777777" w:rsidTr="00F0418F">
        <w:tc>
          <w:tcPr>
            <w:tcW w:w="2880" w:type="dxa"/>
          </w:tcPr>
          <w:p w14:paraId="2CC0E9C6" w14:textId="77777777" w:rsidR="008F5541" w:rsidRPr="0094313C" w:rsidRDefault="00206512" w:rsidP="00FC5DA8">
            <w:pPr>
              <w:rPr>
                <w:rFonts w:ascii="Arial" w:hAnsi="Arial" w:cs="Arial"/>
                <w:b/>
                <w:bCs/>
                <w:lang w:val="es-CL"/>
              </w:rPr>
            </w:pPr>
            <w:r w:rsidRPr="0094313C">
              <w:rPr>
                <w:rFonts w:ascii="Arial" w:hAnsi="Arial" w:cs="Arial"/>
                <w:b/>
                <w:bCs/>
                <w:lang w:val="es-CL"/>
              </w:rPr>
              <w:t>Acuerdo</w:t>
            </w:r>
          </w:p>
        </w:tc>
        <w:tc>
          <w:tcPr>
            <w:tcW w:w="2880" w:type="dxa"/>
          </w:tcPr>
          <w:p w14:paraId="7FD5187C" w14:textId="77777777" w:rsidR="008F5541" w:rsidRPr="0094313C" w:rsidRDefault="00206512" w:rsidP="00FC5DA8">
            <w:pPr>
              <w:rPr>
                <w:rFonts w:ascii="Arial" w:hAnsi="Arial" w:cs="Arial"/>
                <w:b/>
                <w:bCs/>
                <w:lang w:val="es-CL"/>
              </w:rPr>
            </w:pPr>
            <w:r w:rsidRPr="0094313C">
              <w:rPr>
                <w:rFonts w:ascii="Arial" w:hAnsi="Arial" w:cs="Arial"/>
                <w:b/>
                <w:bCs/>
                <w:lang w:val="es-CL"/>
              </w:rPr>
              <w:t>Responsable</w:t>
            </w:r>
          </w:p>
        </w:tc>
        <w:tc>
          <w:tcPr>
            <w:tcW w:w="2880" w:type="dxa"/>
          </w:tcPr>
          <w:p w14:paraId="2D1938CC" w14:textId="77777777" w:rsidR="008F5541" w:rsidRPr="0094313C" w:rsidRDefault="00206512" w:rsidP="00FC5DA8">
            <w:pPr>
              <w:rPr>
                <w:rFonts w:ascii="Arial" w:hAnsi="Arial" w:cs="Arial"/>
                <w:b/>
                <w:bCs/>
                <w:lang w:val="es-CL"/>
              </w:rPr>
            </w:pPr>
            <w:r w:rsidRPr="0094313C">
              <w:rPr>
                <w:rFonts w:ascii="Arial" w:hAnsi="Arial" w:cs="Arial"/>
                <w:b/>
                <w:bCs/>
                <w:lang w:val="es-CL"/>
              </w:rPr>
              <w:t>Fecha Compromiso</w:t>
            </w:r>
          </w:p>
        </w:tc>
      </w:tr>
      <w:tr w:rsidR="008F5541" w:rsidRPr="0094313C" w14:paraId="4C37CE89" w14:textId="77777777" w:rsidTr="00F0418F">
        <w:tc>
          <w:tcPr>
            <w:tcW w:w="2880" w:type="dxa"/>
          </w:tcPr>
          <w:p w14:paraId="366947B7" w14:textId="77777777" w:rsidR="008F5541" w:rsidRPr="0094313C" w:rsidRDefault="00206512" w:rsidP="00FC5DA8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Crear repositorio del proyecto</w:t>
            </w:r>
          </w:p>
        </w:tc>
        <w:tc>
          <w:tcPr>
            <w:tcW w:w="2880" w:type="dxa"/>
          </w:tcPr>
          <w:p w14:paraId="7FF10A46" w14:textId="77777777" w:rsidR="008F5541" w:rsidRPr="0094313C" w:rsidRDefault="00206512" w:rsidP="00FC5DA8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Mario</w:t>
            </w:r>
          </w:p>
        </w:tc>
        <w:tc>
          <w:tcPr>
            <w:tcW w:w="2880" w:type="dxa"/>
          </w:tcPr>
          <w:p w14:paraId="5D24149E" w14:textId="77777777" w:rsidR="008F5541" w:rsidRPr="0094313C" w:rsidRDefault="00206512" w:rsidP="00FC5DA8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31/08</w:t>
            </w:r>
          </w:p>
        </w:tc>
      </w:tr>
      <w:tr w:rsidR="008F5541" w:rsidRPr="0094313C" w14:paraId="2E6BCABC" w14:textId="77777777" w:rsidTr="00F0418F">
        <w:tc>
          <w:tcPr>
            <w:tcW w:w="2880" w:type="dxa"/>
          </w:tcPr>
          <w:p w14:paraId="13FB2F25" w14:textId="77777777" w:rsidR="008F5541" w:rsidRPr="0094313C" w:rsidRDefault="00206512" w:rsidP="00FC5DA8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Preparar borrador de requerimientos</w:t>
            </w:r>
          </w:p>
        </w:tc>
        <w:tc>
          <w:tcPr>
            <w:tcW w:w="2880" w:type="dxa"/>
          </w:tcPr>
          <w:p w14:paraId="264C5BF6" w14:textId="77777777" w:rsidR="008F5541" w:rsidRPr="0094313C" w:rsidRDefault="00206512" w:rsidP="00FC5DA8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Saúl</w:t>
            </w:r>
          </w:p>
        </w:tc>
        <w:tc>
          <w:tcPr>
            <w:tcW w:w="2880" w:type="dxa"/>
          </w:tcPr>
          <w:p w14:paraId="5A70A4B6" w14:textId="77777777" w:rsidR="008F5541" w:rsidRPr="0094313C" w:rsidRDefault="00206512" w:rsidP="00FC5DA8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01/09</w:t>
            </w:r>
          </w:p>
        </w:tc>
      </w:tr>
      <w:tr w:rsidR="008F5541" w:rsidRPr="0094313C" w14:paraId="2BCC6CC4" w14:textId="77777777" w:rsidTr="00F0418F">
        <w:tc>
          <w:tcPr>
            <w:tcW w:w="2880" w:type="dxa"/>
          </w:tcPr>
          <w:p w14:paraId="784D685C" w14:textId="77777777" w:rsidR="008F5541" w:rsidRPr="0094313C" w:rsidRDefault="00206512" w:rsidP="00FC5DA8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Generar primer draft de arquitectura</w:t>
            </w:r>
          </w:p>
        </w:tc>
        <w:tc>
          <w:tcPr>
            <w:tcW w:w="2880" w:type="dxa"/>
          </w:tcPr>
          <w:p w14:paraId="4CA97800" w14:textId="77777777" w:rsidR="008F5541" w:rsidRPr="0094313C" w:rsidRDefault="00206512" w:rsidP="00FC5DA8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Mario</w:t>
            </w:r>
          </w:p>
        </w:tc>
        <w:tc>
          <w:tcPr>
            <w:tcW w:w="2880" w:type="dxa"/>
          </w:tcPr>
          <w:p w14:paraId="1C6D651B" w14:textId="77777777" w:rsidR="008F5541" w:rsidRPr="0094313C" w:rsidRDefault="00206512" w:rsidP="00FC5DA8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02/09</w:t>
            </w:r>
          </w:p>
        </w:tc>
      </w:tr>
    </w:tbl>
    <w:p w14:paraId="6C02473F" w14:textId="77777777" w:rsidR="00F0418F" w:rsidRPr="0094313C" w:rsidRDefault="00F0418F" w:rsidP="00FC5DA8">
      <w:pPr>
        <w:rPr>
          <w:rFonts w:ascii="Arial" w:hAnsi="Arial" w:cs="Arial"/>
          <w:b/>
          <w:bCs/>
          <w:lang w:val="es-CL"/>
        </w:rPr>
      </w:pPr>
    </w:p>
    <w:p w14:paraId="5C755845" w14:textId="20E0D2C3" w:rsidR="008F5541" w:rsidRPr="0094313C" w:rsidRDefault="00206512" w:rsidP="00FC5DA8">
      <w:pPr>
        <w:rPr>
          <w:rFonts w:ascii="Arial" w:hAnsi="Arial" w:cs="Arial"/>
          <w:b/>
          <w:bCs/>
          <w:lang w:val="es-CL"/>
        </w:rPr>
      </w:pPr>
      <w:r w:rsidRPr="0094313C">
        <w:rPr>
          <w:rFonts w:ascii="Arial" w:hAnsi="Arial" w:cs="Arial"/>
          <w:b/>
          <w:bCs/>
          <w:lang w:val="es-CL"/>
        </w:rPr>
        <w:t>Tareas</w:t>
      </w:r>
    </w:p>
    <w:p w14:paraId="1CC82A55" w14:textId="77777777" w:rsidR="008F5541" w:rsidRPr="0094313C" w:rsidRDefault="00206512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t>- Saúl revisará documentación base</w:t>
      </w:r>
    </w:p>
    <w:p w14:paraId="460CBB7F" w14:textId="77777777" w:rsidR="008F5541" w:rsidRPr="0094313C" w:rsidRDefault="00206512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t xml:space="preserve">- Mario hará </w:t>
      </w:r>
      <w:proofErr w:type="spellStart"/>
      <w:r w:rsidRPr="0094313C">
        <w:rPr>
          <w:rFonts w:ascii="Arial" w:hAnsi="Arial" w:cs="Arial"/>
          <w:lang w:val="es-CL"/>
        </w:rPr>
        <w:t>setup</w:t>
      </w:r>
      <w:proofErr w:type="spellEnd"/>
      <w:r w:rsidRPr="0094313C">
        <w:rPr>
          <w:rFonts w:ascii="Arial" w:hAnsi="Arial" w:cs="Arial"/>
          <w:lang w:val="es-CL"/>
        </w:rPr>
        <w:t xml:space="preserve"> del proyecto</w:t>
      </w:r>
    </w:p>
    <w:p w14:paraId="7181CEF3" w14:textId="77777777" w:rsidR="008F5541" w:rsidRPr="0094313C" w:rsidRDefault="00206512" w:rsidP="00FC5DA8">
      <w:pPr>
        <w:rPr>
          <w:rFonts w:ascii="Arial" w:hAnsi="Arial" w:cs="Arial"/>
          <w:b/>
          <w:bCs/>
          <w:lang w:val="es-CL"/>
        </w:rPr>
      </w:pPr>
      <w:r w:rsidRPr="0094313C">
        <w:rPr>
          <w:rFonts w:ascii="Arial" w:hAnsi="Arial" w:cs="Arial"/>
          <w:b/>
          <w:bCs/>
          <w:lang w:val="es-CL"/>
        </w:rPr>
        <w:t>Próxima Reunión</w:t>
      </w:r>
    </w:p>
    <w:p w14:paraId="77230830" w14:textId="246A56F2" w:rsidR="008F5541" w:rsidRPr="0094313C" w:rsidRDefault="00206512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t>Fecha: 05/09/2025</w:t>
      </w:r>
      <w:r w:rsidRPr="0094313C">
        <w:rPr>
          <w:rFonts w:ascii="Arial" w:hAnsi="Arial" w:cs="Arial"/>
          <w:lang w:val="es-CL"/>
        </w:rPr>
        <w:br w:type="page"/>
      </w:r>
    </w:p>
    <w:p w14:paraId="15FE0AE2" w14:textId="77777777" w:rsidR="008F5541" w:rsidRPr="0094313C" w:rsidRDefault="00206512" w:rsidP="00F0418F">
      <w:pPr>
        <w:rPr>
          <w:rFonts w:ascii="Arial" w:hAnsi="Arial" w:cs="Arial"/>
          <w:b/>
          <w:bCs/>
          <w:sz w:val="32"/>
          <w:szCs w:val="32"/>
          <w:lang w:val="es-CL"/>
        </w:rPr>
      </w:pPr>
      <w:r w:rsidRPr="0094313C">
        <w:rPr>
          <w:rFonts w:ascii="Arial" w:hAnsi="Arial" w:cs="Arial"/>
          <w:b/>
          <w:bCs/>
          <w:sz w:val="32"/>
          <w:szCs w:val="32"/>
          <w:lang w:val="es-CL"/>
        </w:rPr>
        <w:lastRenderedPageBreak/>
        <w:t>Minuta de Reunión – 05/09/2025</w:t>
      </w:r>
    </w:p>
    <w:p w14:paraId="6D2AF7A3" w14:textId="77777777" w:rsidR="008F5541" w:rsidRPr="0094313C" w:rsidRDefault="00206512" w:rsidP="00F0418F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t xml:space="preserve">Modalidad: Remota (Google </w:t>
      </w:r>
      <w:proofErr w:type="spellStart"/>
      <w:r w:rsidRPr="0094313C">
        <w:rPr>
          <w:rFonts w:ascii="Arial" w:hAnsi="Arial" w:cs="Arial"/>
          <w:lang w:val="es-CL"/>
        </w:rPr>
        <w:t>Meet</w:t>
      </w:r>
      <w:proofErr w:type="spellEnd"/>
      <w:r w:rsidRPr="0094313C">
        <w:rPr>
          <w:rFonts w:ascii="Arial" w:hAnsi="Arial" w:cs="Arial"/>
          <w:lang w:val="es-CL"/>
        </w:rPr>
        <w:t>)</w:t>
      </w:r>
    </w:p>
    <w:p w14:paraId="246B1E4E" w14:textId="169B5F39" w:rsidR="008F5541" w:rsidRPr="0094313C" w:rsidRDefault="00206512" w:rsidP="00F0418F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t xml:space="preserve">Duración: </w:t>
      </w:r>
      <w:r w:rsidR="00F0418F" w:rsidRPr="0094313C">
        <w:rPr>
          <w:rFonts w:ascii="Arial" w:hAnsi="Arial" w:cs="Arial"/>
          <w:lang w:val="es-CL"/>
        </w:rPr>
        <w:t>30</w:t>
      </w:r>
      <w:r w:rsidRPr="0094313C">
        <w:rPr>
          <w:rFonts w:ascii="Arial" w:hAnsi="Arial" w:cs="Arial"/>
          <w:lang w:val="es-CL"/>
        </w:rPr>
        <w:t xml:space="preserve"> minutos</w:t>
      </w:r>
    </w:p>
    <w:p w14:paraId="3C765401" w14:textId="77777777" w:rsidR="008F5541" w:rsidRPr="0094313C" w:rsidRDefault="00206512" w:rsidP="00F0418F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t>Participantes:</w:t>
      </w:r>
    </w:p>
    <w:p w14:paraId="3C0BABB2" w14:textId="77777777" w:rsidR="008F5541" w:rsidRPr="0094313C" w:rsidRDefault="00206512" w:rsidP="00F0418F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br/>
        <w:t>Objetivo de la reunión:</w:t>
      </w:r>
    </w:p>
    <w:p w14:paraId="26C695D8" w14:textId="77777777" w:rsidR="008F5541" w:rsidRPr="0094313C" w:rsidRDefault="00206512" w:rsidP="00F0418F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t>- Primera toma de requerimientos con la clienta</w:t>
      </w:r>
    </w:p>
    <w:p w14:paraId="68BF4902" w14:textId="6C6F23D3" w:rsidR="008F5541" w:rsidRPr="0094313C" w:rsidRDefault="00206512" w:rsidP="00F0418F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br/>
        <w:t>Temas tratados:</w:t>
      </w:r>
    </w:p>
    <w:p w14:paraId="0D60C4BF" w14:textId="77777777" w:rsidR="008F5541" w:rsidRPr="0094313C" w:rsidRDefault="00206512" w:rsidP="00F0418F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t>- Necesidad de agenda, fichas clínicas y certificados</w:t>
      </w:r>
    </w:p>
    <w:p w14:paraId="54687FE5" w14:textId="77777777" w:rsidR="008F5541" w:rsidRPr="0094313C" w:rsidRDefault="00206512" w:rsidP="00F0418F">
      <w:pPr>
        <w:rPr>
          <w:rFonts w:ascii="Arial" w:hAnsi="Arial" w:cs="Arial"/>
          <w:b/>
          <w:bCs/>
          <w:lang w:val="es-CL"/>
        </w:rPr>
      </w:pPr>
      <w:r w:rsidRPr="0094313C">
        <w:rPr>
          <w:rFonts w:ascii="Arial" w:hAnsi="Arial" w:cs="Arial"/>
          <w:b/>
          <w:bCs/>
          <w:lang w:val="es-CL"/>
        </w:rPr>
        <w:t>Acuerdos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F5541" w:rsidRPr="0094313C" w14:paraId="319F16CF" w14:textId="77777777" w:rsidTr="00F0418F">
        <w:tc>
          <w:tcPr>
            <w:tcW w:w="2880" w:type="dxa"/>
          </w:tcPr>
          <w:p w14:paraId="47FF49FC" w14:textId="77777777" w:rsidR="008F5541" w:rsidRPr="0094313C" w:rsidRDefault="00206512" w:rsidP="00F0418F">
            <w:pPr>
              <w:rPr>
                <w:rFonts w:ascii="Arial" w:hAnsi="Arial" w:cs="Arial"/>
                <w:b/>
                <w:bCs/>
                <w:lang w:val="es-CL"/>
              </w:rPr>
            </w:pPr>
            <w:r w:rsidRPr="0094313C">
              <w:rPr>
                <w:rFonts w:ascii="Arial" w:hAnsi="Arial" w:cs="Arial"/>
                <w:b/>
                <w:bCs/>
                <w:lang w:val="es-CL"/>
              </w:rPr>
              <w:t>Acuerdo</w:t>
            </w:r>
          </w:p>
        </w:tc>
        <w:tc>
          <w:tcPr>
            <w:tcW w:w="2880" w:type="dxa"/>
          </w:tcPr>
          <w:p w14:paraId="27C62190" w14:textId="77777777" w:rsidR="008F5541" w:rsidRPr="0094313C" w:rsidRDefault="00206512" w:rsidP="00F0418F">
            <w:pPr>
              <w:rPr>
                <w:rFonts w:ascii="Arial" w:hAnsi="Arial" w:cs="Arial"/>
                <w:b/>
                <w:bCs/>
                <w:lang w:val="es-CL"/>
              </w:rPr>
            </w:pPr>
            <w:r w:rsidRPr="0094313C">
              <w:rPr>
                <w:rFonts w:ascii="Arial" w:hAnsi="Arial" w:cs="Arial"/>
                <w:b/>
                <w:bCs/>
                <w:lang w:val="es-CL"/>
              </w:rPr>
              <w:t>Responsable</w:t>
            </w:r>
          </w:p>
        </w:tc>
        <w:tc>
          <w:tcPr>
            <w:tcW w:w="2880" w:type="dxa"/>
          </w:tcPr>
          <w:p w14:paraId="7702630E" w14:textId="77777777" w:rsidR="008F5541" w:rsidRPr="0094313C" w:rsidRDefault="00206512" w:rsidP="00F0418F">
            <w:pPr>
              <w:rPr>
                <w:rFonts w:ascii="Arial" w:hAnsi="Arial" w:cs="Arial"/>
                <w:b/>
                <w:bCs/>
                <w:lang w:val="es-CL"/>
              </w:rPr>
            </w:pPr>
            <w:r w:rsidRPr="0094313C">
              <w:rPr>
                <w:rFonts w:ascii="Arial" w:hAnsi="Arial" w:cs="Arial"/>
                <w:b/>
                <w:bCs/>
                <w:lang w:val="es-CL"/>
              </w:rPr>
              <w:t>Fecha Compromiso</w:t>
            </w:r>
          </w:p>
        </w:tc>
      </w:tr>
      <w:tr w:rsidR="008F5541" w:rsidRPr="0094313C" w14:paraId="084032A0" w14:textId="77777777" w:rsidTr="00F0418F">
        <w:tc>
          <w:tcPr>
            <w:tcW w:w="2880" w:type="dxa"/>
          </w:tcPr>
          <w:p w14:paraId="3F3ACD74" w14:textId="77777777" w:rsidR="008F5541" w:rsidRPr="0094313C" w:rsidRDefault="00206512" w:rsidP="00F0418F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Redactar listado formal de requerimientos</w:t>
            </w:r>
          </w:p>
        </w:tc>
        <w:tc>
          <w:tcPr>
            <w:tcW w:w="2880" w:type="dxa"/>
          </w:tcPr>
          <w:p w14:paraId="4DE8B534" w14:textId="77777777" w:rsidR="008F5541" w:rsidRPr="0094313C" w:rsidRDefault="00206512" w:rsidP="00F0418F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Saúl</w:t>
            </w:r>
          </w:p>
        </w:tc>
        <w:tc>
          <w:tcPr>
            <w:tcW w:w="2880" w:type="dxa"/>
          </w:tcPr>
          <w:p w14:paraId="737C7277" w14:textId="77777777" w:rsidR="008F5541" w:rsidRPr="0094313C" w:rsidRDefault="00206512" w:rsidP="00F0418F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07/09</w:t>
            </w:r>
          </w:p>
        </w:tc>
      </w:tr>
      <w:tr w:rsidR="008F5541" w:rsidRPr="0094313C" w14:paraId="563DE538" w14:textId="77777777" w:rsidTr="00F0418F">
        <w:tc>
          <w:tcPr>
            <w:tcW w:w="2880" w:type="dxa"/>
          </w:tcPr>
          <w:p w14:paraId="21E2CD1D" w14:textId="77777777" w:rsidR="008F5541" w:rsidRPr="0094313C" w:rsidRDefault="00206512" w:rsidP="00F0418F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Diseñar prototipo inicial</w:t>
            </w:r>
          </w:p>
        </w:tc>
        <w:tc>
          <w:tcPr>
            <w:tcW w:w="2880" w:type="dxa"/>
          </w:tcPr>
          <w:p w14:paraId="14E392BA" w14:textId="77777777" w:rsidR="008F5541" w:rsidRPr="0094313C" w:rsidRDefault="00206512" w:rsidP="00F0418F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Mario</w:t>
            </w:r>
          </w:p>
        </w:tc>
        <w:tc>
          <w:tcPr>
            <w:tcW w:w="2880" w:type="dxa"/>
          </w:tcPr>
          <w:p w14:paraId="79809E18" w14:textId="77777777" w:rsidR="008F5541" w:rsidRPr="0094313C" w:rsidRDefault="00206512" w:rsidP="00F0418F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10/09</w:t>
            </w:r>
          </w:p>
        </w:tc>
      </w:tr>
    </w:tbl>
    <w:p w14:paraId="109A11A0" w14:textId="77777777" w:rsidR="00F0418F" w:rsidRPr="0094313C" w:rsidRDefault="00F0418F" w:rsidP="00F0418F">
      <w:pPr>
        <w:rPr>
          <w:rFonts w:ascii="Arial" w:hAnsi="Arial" w:cs="Arial"/>
          <w:b/>
          <w:bCs/>
          <w:lang w:val="es-CL"/>
        </w:rPr>
      </w:pPr>
    </w:p>
    <w:p w14:paraId="1F8F81C4" w14:textId="5FC4811D" w:rsidR="008F5541" w:rsidRPr="0094313C" w:rsidRDefault="00206512" w:rsidP="00F0418F">
      <w:pPr>
        <w:rPr>
          <w:rFonts w:ascii="Arial" w:hAnsi="Arial" w:cs="Arial"/>
          <w:b/>
          <w:bCs/>
          <w:lang w:val="es-CL"/>
        </w:rPr>
      </w:pPr>
      <w:r w:rsidRPr="0094313C">
        <w:rPr>
          <w:rFonts w:ascii="Arial" w:hAnsi="Arial" w:cs="Arial"/>
          <w:b/>
          <w:bCs/>
          <w:lang w:val="es-CL"/>
        </w:rPr>
        <w:t>Tareas</w:t>
      </w:r>
    </w:p>
    <w:p w14:paraId="5F720FAC" w14:textId="77777777" w:rsidR="008F5541" w:rsidRPr="0094313C" w:rsidRDefault="00206512" w:rsidP="00F0418F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t>- Saúl enviará documento preliminar para validación</w:t>
      </w:r>
    </w:p>
    <w:p w14:paraId="35D020A9" w14:textId="77777777" w:rsidR="008F5541" w:rsidRPr="0094313C" w:rsidRDefault="00206512" w:rsidP="00F0418F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t>Próxima Reunión</w:t>
      </w:r>
    </w:p>
    <w:p w14:paraId="0C81D1CF" w14:textId="77777777" w:rsidR="008F5541" w:rsidRPr="0094313C" w:rsidRDefault="00206512" w:rsidP="00F0418F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t>Fecha: 12/09/2025</w:t>
      </w:r>
    </w:p>
    <w:p w14:paraId="6B5AA094" w14:textId="77777777" w:rsidR="008F5541" w:rsidRPr="0094313C" w:rsidRDefault="00206512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br w:type="page"/>
      </w:r>
    </w:p>
    <w:p w14:paraId="0ECF3851" w14:textId="77777777" w:rsidR="008F5541" w:rsidRPr="0094313C" w:rsidRDefault="00206512" w:rsidP="00F0418F">
      <w:pPr>
        <w:rPr>
          <w:rFonts w:ascii="Arial" w:hAnsi="Arial" w:cs="Arial"/>
          <w:b/>
          <w:bCs/>
          <w:sz w:val="32"/>
          <w:szCs w:val="32"/>
          <w:lang w:val="es-CL"/>
        </w:rPr>
      </w:pPr>
      <w:r w:rsidRPr="0094313C">
        <w:rPr>
          <w:rFonts w:ascii="Arial" w:hAnsi="Arial" w:cs="Arial"/>
          <w:b/>
          <w:bCs/>
          <w:sz w:val="32"/>
          <w:szCs w:val="32"/>
          <w:lang w:val="es-CL"/>
        </w:rPr>
        <w:lastRenderedPageBreak/>
        <w:t>Minuta de Reunión – 03/10/2025</w:t>
      </w:r>
    </w:p>
    <w:p w14:paraId="1BF1CAA1" w14:textId="77777777" w:rsidR="008F5541" w:rsidRPr="0094313C" w:rsidRDefault="00206512" w:rsidP="00F0418F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t xml:space="preserve">Modalidad: Remota (Google </w:t>
      </w:r>
      <w:proofErr w:type="spellStart"/>
      <w:r w:rsidRPr="0094313C">
        <w:rPr>
          <w:rFonts w:ascii="Arial" w:hAnsi="Arial" w:cs="Arial"/>
          <w:lang w:val="es-CL"/>
        </w:rPr>
        <w:t>Meet</w:t>
      </w:r>
      <w:proofErr w:type="spellEnd"/>
      <w:r w:rsidRPr="0094313C">
        <w:rPr>
          <w:rFonts w:ascii="Arial" w:hAnsi="Arial" w:cs="Arial"/>
          <w:lang w:val="es-CL"/>
        </w:rPr>
        <w:t>)</w:t>
      </w:r>
    </w:p>
    <w:p w14:paraId="25F73CEF" w14:textId="77777777" w:rsidR="008F5541" w:rsidRPr="0094313C" w:rsidRDefault="00206512" w:rsidP="00F0418F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t>Duración: 14 minutos</w:t>
      </w:r>
    </w:p>
    <w:p w14:paraId="40E29CF9" w14:textId="77777777" w:rsidR="008F5541" w:rsidRPr="0094313C" w:rsidRDefault="00206512" w:rsidP="00F0418F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br/>
        <w:t>Objetivo de la reunión:</w:t>
      </w:r>
    </w:p>
    <w:p w14:paraId="50ACCBBB" w14:textId="73E74010" w:rsidR="008F5541" w:rsidRPr="0094313C" w:rsidRDefault="00206512" w:rsidP="00F0418F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t>- Validación del prototipo</w:t>
      </w:r>
      <w:r w:rsidR="00F0418F" w:rsidRPr="0094313C">
        <w:rPr>
          <w:rFonts w:ascii="Arial" w:hAnsi="Arial" w:cs="Arial"/>
          <w:lang w:val="es-CL"/>
        </w:rPr>
        <w:t xml:space="preserve"> con cliente</w:t>
      </w:r>
    </w:p>
    <w:p w14:paraId="1010A585" w14:textId="77777777" w:rsidR="008F5541" w:rsidRPr="0094313C" w:rsidRDefault="00206512" w:rsidP="00F0418F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br/>
        <w:t>Temas tratados:</w:t>
      </w:r>
    </w:p>
    <w:p w14:paraId="69AA97F6" w14:textId="77777777" w:rsidR="008F5541" w:rsidRPr="0094313C" w:rsidRDefault="00206512" w:rsidP="00F0418F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t>- Validación del prototipo</w:t>
      </w:r>
    </w:p>
    <w:p w14:paraId="50949E7E" w14:textId="77777777" w:rsidR="008F5541" w:rsidRPr="0094313C" w:rsidRDefault="00206512" w:rsidP="00F0418F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t xml:space="preserve">- Cliente solicita rediseño del </w:t>
      </w:r>
      <w:proofErr w:type="spellStart"/>
      <w:r w:rsidRPr="0094313C">
        <w:rPr>
          <w:rFonts w:ascii="Arial" w:hAnsi="Arial" w:cs="Arial"/>
          <w:lang w:val="es-CL"/>
        </w:rPr>
        <w:t>frontend</w:t>
      </w:r>
      <w:proofErr w:type="spellEnd"/>
    </w:p>
    <w:p w14:paraId="709137B7" w14:textId="77777777" w:rsidR="008F5541" w:rsidRPr="0094313C" w:rsidRDefault="00206512" w:rsidP="00F0418F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t>- Ajustes en ficha clínica y agenda</w:t>
      </w:r>
    </w:p>
    <w:p w14:paraId="0E134F8F" w14:textId="77777777" w:rsidR="008F5541" w:rsidRPr="0094313C" w:rsidRDefault="00206512" w:rsidP="00F0418F">
      <w:pPr>
        <w:rPr>
          <w:rFonts w:ascii="Arial" w:hAnsi="Arial" w:cs="Arial"/>
          <w:b/>
          <w:bCs/>
          <w:lang w:val="es-CL"/>
        </w:rPr>
      </w:pPr>
      <w:r w:rsidRPr="0094313C">
        <w:rPr>
          <w:rFonts w:ascii="Arial" w:hAnsi="Arial" w:cs="Arial"/>
          <w:b/>
          <w:bCs/>
          <w:lang w:val="es-CL"/>
        </w:rPr>
        <w:t>Acuerdos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F5541" w:rsidRPr="0094313C" w14:paraId="4F40C8F4" w14:textId="77777777" w:rsidTr="00F0418F">
        <w:tc>
          <w:tcPr>
            <w:tcW w:w="2880" w:type="dxa"/>
          </w:tcPr>
          <w:p w14:paraId="15DFDFF8" w14:textId="77777777" w:rsidR="008F5541" w:rsidRPr="0094313C" w:rsidRDefault="00206512" w:rsidP="00F0418F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Acuerdo</w:t>
            </w:r>
          </w:p>
        </w:tc>
        <w:tc>
          <w:tcPr>
            <w:tcW w:w="2880" w:type="dxa"/>
          </w:tcPr>
          <w:p w14:paraId="489FD75A" w14:textId="77777777" w:rsidR="008F5541" w:rsidRPr="0094313C" w:rsidRDefault="00206512" w:rsidP="00F0418F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Responsable</w:t>
            </w:r>
          </w:p>
        </w:tc>
        <w:tc>
          <w:tcPr>
            <w:tcW w:w="2880" w:type="dxa"/>
          </w:tcPr>
          <w:p w14:paraId="3715829E" w14:textId="77777777" w:rsidR="008F5541" w:rsidRPr="0094313C" w:rsidRDefault="00206512" w:rsidP="00F0418F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Fecha Compromiso</w:t>
            </w:r>
          </w:p>
        </w:tc>
      </w:tr>
      <w:tr w:rsidR="008F5541" w:rsidRPr="0094313C" w14:paraId="0AC84382" w14:textId="77777777" w:rsidTr="00F0418F">
        <w:tc>
          <w:tcPr>
            <w:tcW w:w="2880" w:type="dxa"/>
          </w:tcPr>
          <w:p w14:paraId="036A2584" w14:textId="77777777" w:rsidR="008F5541" w:rsidRPr="0094313C" w:rsidRDefault="00206512" w:rsidP="00F0418F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Rediseñar interfaz completa</w:t>
            </w:r>
          </w:p>
        </w:tc>
        <w:tc>
          <w:tcPr>
            <w:tcW w:w="2880" w:type="dxa"/>
          </w:tcPr>
          <w:p w14:paraId="1A2DE982" w14:textId="77777777" w:rsidR="008F5541" w:rsidRPr="0094313C" w:rsidRDefault="00206512" w:rsidP="00F0418F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Mario</w:t>
            </w:r>
          </w:p>
        </w:tc>
        <w:tc>
          <w:tcPr>
            <w:tcW w:w="2880" w:type="dxa"/>
          </w:tcPr>
          <w:p w14:paraId="6E63EEAD" w14:textId="77777777" w:rsidR="008F5541" w:rsidRPr="0094313C" w:rsidRDefault="00206512" w:rsidP="00F0418F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07/10</w:t>
            </w:r>
          </w:p>
        </w:tc>
      </w:tr>
      <w:tr w:rsidR="008F5541" w:rsidRPr="0094313C" w14:paraId="4DFDD95E" w14:textId="77777777" w:rsidTr="00F0418F">
        <w:tc>
          <w:tcPr>
            <w:tcW w:w="2880" w:type="dxa"/>
          </w:tcPr>
          <w:p w14:paraId="3FD291FE" w14:textId="77777777" w:rsidR="008F5541" w:rsidRPr="0094313C" w:rsidRDefault="00206512" w:rsidP="00F0418F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Actualizar documento de requerimientos</w:t>
            </w:r>
          </w:p>
        </w:tc>
        <w:tc>
          <w:tcPr>
            <w:tcW w:w="2880" w:type="dxa"/>
          </w:tcPr>
          <w:p w14:paraId="0C3786DB" w14:textId="77777777" w:rsidR="008F5541" w:rsidRPr="0094313C" w:rsidRDefault="00206512" w:rsidP="00F0418F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Saúl</w:t>
            </w:r>
          </w:p>
        </w:tc>
        <w:tc>
          <w:tcPr>
            <w:tcW w:w="2880" w:type="dxa"/>
          </w:tcPr>
          <w:p w14:paraId="493D4145" w14:textId="77777777" w:rsidR="008F5541" w:rsidRPr="0094313C" w:rsidRDefault="00206512" w:rsidP="00F0418F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04/10</w:t>
            </w:r>
          </w:p>
        </w:tc>
      </w:tr>
    </w:tbl>
    <w:p w14:paraId="18DD4955" w14:textId="77777777" w:rsidR="00F0418F" w:rsidRPr="0094313C" w:rsidRDefault="00F0418F" w:rsidP="00F0418F">
      <w:pPr>
        <w:rPr>
          <w:rFonts w:ascii="Arial" w:hAnsi="Arial" w:cs="Arial"/>
          <w:lang w:val="es-CL"/>
        </w:rPr>
      </w:pPr>
    </w:p>
    <w:p w14:paraId="1E88DB2B" w14:textId="48B31299" w:rsidR="008F5541" w:rsidRPr="0094313C" w:rsidRDefault="00206512" w:rsidP="00F0418F">
      <w:pPr>
        <w:rPr>
          <w:rFonts w:ascii="Arial" w:hAnsi="Arial" w:cs="Arial"/>
          <w:b/>
          <w:bCs/>
          <w:lang w:val="es-CL"/>
        </w:rPr>
      </w:pPr>
      <w:r w:rsidRPr="0094313C">
        <w:rPr>
          <w:rFonts w:ascii="Arial" w:hAnsi="Arial" w:cs="Arial"/>
          <w:b/>
          <w:bCs/>
          <w:lang w:val="es-CL"/>
        </w:rPr>
        <w:t>Tareas</w:t>
      </w:r>
    </w:p>
    <w:p w14:paraId="034CC94E" w14:textId="77777777" w:rsidR="008F5541" w:rsidRPr="0094313C" w:rsidRDefault="00206512" w:rsidP="00F0418F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t>- Ajustar prototipo a observaciones reales</w:t>
      </w:r>
    </w:p>
    <w:p w14:paraId="33D37028" w14:textId="77777777" w:rsidR="008F5541" w:rsidRPr="0094313C" w:rsidRDefault="00206512" w:rsidP="00F0418F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t>Próxima Reunión</w:t>
      </w:r>
    </w:p>
    <w:p w14:paraId="51827890" w14:textId="77777777" w:rsidR="008F5541" w:rsidRPr="0094313C" w:rsidRDefault="00206512" w:rsidP="00F0418F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t>Fecha: 05/10/2025</w:t>
      </w:r>
    </w:p>
    <w:p w14:paraId="1558087A" w14:textId="77777777" w:rsidR="008F5541" w:rsidRPr="0094313C" w:rsidRDefault="00206512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br w:type="page"/>
      </w:r>
    </w:p>
    <w:p w14:paraId="6D49F3D4" w14:textId="77777777" w:rsidR="008F5541" w:rsidRPr="0094313C" w:rsidRDefault="00206512" w:rsidP="00F0418F">
      <w:pPr>
        <w:rPr>
          <w:rFonts w:ascii="Arial" w:hAnsi="Arial" w:cs="Arial"/>
          <w:b/>
          <w:bCs/>
          <w:sz w:val="32"/>
          <w:szCs w:val="32"/>
          <w:lang w:val="es-CL"/>
        </w:rPr>
      </w:pPr>
      <w:r w:rsidRPr="0094313C">
        <w:rPr>
          <w:rFonts w:ascii="Arial" w:hAnsi="Arial" w:cs="Arial"/>
          <w:b/>
          <w:bCs/>
          <w:sz w:val="32"/>
          <w:szCs w:val="32"/>
          <w:lang w:val="es-CL"/>
        </w:rPr>
        <w:lastRenderedPageBreak/>
        <w:t>Minuta de Reunión – 05/10/2025</w:t>
      </w:r>
    </w:p>
    <w:p w14:paraId="458519FA" w14:textId="77777777" w:rsidR="008F5541" w:rsidRPr="0094313C" w:rsidRDefault="00206512" w:rsidP="00F0418F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t xml:space="preserve">Modalidad: Remota (Google </w:t>
      </w:r>
      <w:proofErr w:type="spellStart"/>
      <w:r w:rsidRPr="0094313C">
        <w:rPr>
          <w:rFonts w:ascii="Arial" w:hAnsi="Arial" w:cs="Arial"/>
          <w:lang w:val="es-CL"/>
        </w:rPr>
        <w:t>Meet</w:t>
      </w:r>
      <w:proofErr w:type="spellEnd"/>
      <w:r w:rsidRPr="0094313C">
        <w:rPr>
          <w:rFonts w:ascii="Arial" w:hAnsi="Arial" w:cs="Arial"/>
          <w:lang w:val="es-CL"/>
        </w:rPr>
        <w:t>)</w:t>
      </w:r>
    </w:p>
    <w:p w14:paraId="1E426536" w14:textId="77777777" w:rsidR="008F5541" w:rsidRPr="0094313C" w:rsidRDefault="00206512" w:rsidP="00F0418F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t>Duración: 12 minutos</w:t>
      </w:r>
    </w:p>
    <w:p w14:paraId="613B0710" w14:textId="77777777" w:rsidR="008F5541" w:rsidRPr="0094313C" w:rsidRDefault="00206512" w:rsidP="00F0418F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br/>
        <w:t>Objetivo de la reunión:</w:t>
      </w:r>
    </w:p>
    <w:p w14:paraId="308AD4C5" w14:textId="77777777" w:rsidR="008F5541" w:rsidRPr="0094313C" w:rsidRDefault="00206512" w:rsidP="00F0418F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t xml:space="preserve">- Presentación del rediseño del </w:t>
      </w:r>
      <w:proofErr w:type="spellStart"/>
      <w:r w:rsidRPr="0094313C">
        <w:rPr>
          <w:rFonts w:ascii="Arial" w:hAnsi="Arial" w:cs="Arial"/>
          <w:lang w:val="es-CL"/>
        </w:rPr>
        <w:t>frontend</w:t>
      </w:r>
      <w:proofErr w:type="spellEnd"/>
    </w:p>
    <w:p w14:paraId="591148E1" w14:textId="77777777" w:rsidR="008F5541" w:rsidRPr="0094313C" w:rsidRDefault="00206512" w:rsidP="00F0418F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br/>
        <w:t>Temas tratados:</w:t>
      </w:r>
    </w:p>
    <w:p w14:paraId="0725CC3D" w14:textId="77777777" w:rsidR="008F5541" w:rsidRPr="0094313C" w:rsidRDefault="00206512" w:rsidP="00F0418F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t xml:space="preserve">- Presentación del rediseño del </w:t>
      </w:r>
      <w:proofErr w:type="spellStart"/>
      <w:r w:rsidRPr="0094313C">
        <w:rPr>
          <w:rFonts w:ascii="Arial" w:hAnsi="Arial" w:cs="Arial"/>
          <w:lang w:val="es-CL"/>
        </w:rPr>
        <w:t>frontend</w:t>
      </w:r>
      <w:proofErr w:type="spellEnd"/>
    </w:p>
    <w:p w14:paraId="5018F43C" w14:textId="77777777" w:rsidR="008F5541" w:rsidRPr="0094313C" w:rsidRDefault="00206512" w:rsidP="00F0418F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t>- Validación flujo ficha clínica</w:t>
      </w:r>
    </w:p>
    <w:p w14:paraId="685E84DA" w14:textId="77777777" w:rsidR="008F5541" w:rsidRPr="0094313C" w:rsidRDefault="00206512" w:rsidP="00F0418F">
      <w:pPr>
        <w:rPr>
          <w:rFonts w:ascii="Arial" w:hAnsi="Arial" w:cs="Arial"/>
          <w:b/>
          <w:bCs/>
          <w:lang w:val="es-CL"/>
        </w:rPr>
      </w:pPr>
      <w:r w:rsidRPr="0094313C">
        <w:rPr>
          <w:rFonts w:ascii="Arial" w:hAnsi="Arial" w:cs="Arial"/>
          <w:b/>
          <w:bCs/>
          <w:lang w:val="es-CL"/>
        </w:rPr>
        <w:t>Acuerdos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F5541" w:rsidRPr="0094313C" w14:paraId="165D4E3C" w14:textId="77777777" w:rsidTr="00F0418F">
        <w:tc>
          <w:tcPr>
            <w:tcW w:w="2880" w:type="dxa"/>
          </w:tcPr>
          <w:p w14:paraId="0D1B7DFC" w14:textId="77777777" w:rsidR="008F5541" w:rsidRPr="0094313C" w:rsidRDefault="00206512" w:rsidP="00F0418F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Acuerdo</w:t>
            </w:r>
          </w:p>
        </w:tc>
        <w:tc>
          <w:tcPr>
            <w:tcW w:w="2880" w:type="dxa"/>
          </w:tcPr>
          <w:p w14:paraId="72BCD767" w14:textId="77777777" w:rsidR="008F5541" w:rsidRPr="0094313C" w:rsidRDefault="00206512" w:rsidP="00F0418F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Responsable</w:t>
            </w:r>
          </w:p>
        </w:tc>
        <w:tc>
          <w:tcPr>
            <w:tcW w:w="2880" w:type="dxa"/>
          </w:tcPr>
          <w:p w14:paraId="51A086B9" w14:textId="77777777" w:rsidR="008F5541" w:rsidRPr="0094313C" w:rsidRDefault="00206512" w:rsidP="00F0418F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Fecha Compromiso</w:t>
            </w:r>
          </w:p>
        </w:tc>
      </w:tr>
      <w:tr w:rsidR="008F5541" w:rsidRPr="0094313C" w14:paraId="3DB64E70" w14:textId="77777777" w:rsidTr="00F0418F">
        <w:tc>
          <w:tcPr>
            <w:tcW w:w="2880" w:type="dxa"/>
          </w:tcPr>
          <w:p w14:paraId="148F2446" w14:textId="77777777" w:rsidR="008F5541" w:rsidRPr="0094313C" w:rsidRDefault="00206512" w:rsidP="00F0418F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Integrar diseño nuevo al sistema</w:t>
            </w:r>
          </w:p>
        </w:tc>
        <w:tc>
          <w:tcPr>
            <w:tcW w:w="2880" w:type="dxa"/>
          </w:tcPr>
          <w:p w14:paraId="526F480D" w14:textId="77777777" w:rsidR="008F5541" w:rsidRPr="0094313C" w:rsidRDefault="00206512" w:rsidP="00F0418F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Mario</w:t>
            </w:r>
          </w:p>
        </w:tc>
        <w:tc>
          <w:tcPr>
            <w:tcW w:w="2880" w:type="dxa"/>
          </w:tcPr>
          <w:p w14:paraId="122C0486" w14:textId="77777777" w:rsidR="008F5541" w:rsidRPr="0094313C" w:rsidRDefault="00206512" w:rsidP="00F0418F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09/10</w:t>
            </w:r>
          </w:p>
        </w:tc>
      </w:tr>
      <w:tr w:rsidR="008F5541" w:rsidRPr="0094313C" w14:paraId="7E9CC963" w14:textId="77777777" w:rsidTr="00F0418F">
        <w:tc>
          <w:tcPr>
            <w:tcW w:w="2880" w:type="dxa"/>
          </w:tcPr>
          <w:p w14:paraId="15EBFCA7" w14:textId="77777777" w:rsidR="008F5541" w:rsidRPr="0094313C" w:rsidRDefault="00206512" w:rsidP="00F0418F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Documentar flujo de usuario</w:t>
            </w:r>
          </w:p>
        </w:tc>
        <w:tc>
          <w:tcPr>
            <w:tcW w:w="2880" w:type="dxa"/>
          </w:tcPr>
          <w:p w14:paraId="19483D9B" w14:textId="77777777" w:rsidR="008F5541" w:rsidRPr="0094313C" w:rsidRDefault="00206512" w:rsidP="00F0418F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Saúl</w:t>
            </w:r>
          </w:p>
        </w:tc>
        <w:tc>
          <w:tcPr>
            <w:tcW w:w="2880" w:type="dxa"/>
          </w:tcPr>
          <w:p w14:paraId="037019DC" w14:textId="77777777" w:rsidR="008F5541" w:rsidRPr="0094313C" w:rsidRDefault="00206512" w:rsidP="00F0418F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06/10</w:t>
            </w:r>
          </w:p>
        </w:tc>
      </w:tr>
    </w:tbl>
    <w:p w14:paraId="5FE6CB35" w14:textId="7C52FBDF" w:rsidR="008F5541" w:rsidRPr="0094313C" w:rsidRDefault="00206512" w:rsidP="00F0418F">
      <w:pPr>
        <w:rPr>
          <w:rFonts w:ascii="Arial" w:hAnsi="Arial" w:cs="Arial"/>
          <w:b/>
          <w:bCs/>
          <w:lang w:val="es-CL"/>
        </w:rPr>
      </w:pPr>
      <w:r w:rsidRPr="0094313C">
        <w:rPr>
          <w:rFonts w:ascii="Arial" w:hAnsi="Arial" w:cs="Arial"/>
          <w:b/>
          <w:bCs/>
          <w:lang w:val="es-CL"/>
        </w:rPr>
        <w:t>Tareas</w:t>
      </w:r>
    </w:p>
    <w:p w14:paraId="340E8DFE" w14:textId="77777777" w:rsidR="008F5541" w:rsidRPr="0094313C" w:rsidRDefault="00206512" w:rsidP="00F0418F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t>- Ajustar diseño final</w:t>
      </w:r>
    </w:p>
    <w:p w14:paraId="2D6A05AB" w14:textId="77777777" w:rsidR="008F5541" w:rsidRPr="0094313C" w:rsidRDefault="00206512" w:rsidP="00F0418F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t>Próxima Reunión</w:t>
      </w:r>
    </w:p>
    <w:p w14:paraId="57683408" w14:textId="77777777" w:rsidR="008F5541" w:rsidRPr="0094313C" w:rsidRDefault="00206512" w:rsidP="00F0418F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t>Fecha: 10/10/2025</w:t>
      </w:r>
    </w:p>
    <w:p w14:paraId="53A0F89D" w14:textId="77777777" w:rsidR="008F5541" w:rsidRPr="0094313C" w:rsidRDefault="00206512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br w:type="page"/>
      </w:r>
    </w:p>
    <w:p w14:paraId="616E737A" w14:textId="77777777" w:rsidR="008F5541" w:rsidRPr="0094313C" w:rsidRDefault="00206512" w:rsidP="00956570">
      <w:pPr>
        <w:rPr>
          <w:rFonts w:ascii="Arial" w:hAnsi="Arial" w:cs="Arial"/>
          <w:b/>
          <w:bCs/>
          <w:sz w:val="32"/>
          <w:szCs w:val="32"/>
          <w:lang w:val="es-CL"/>
        </w:rPr>
      </w:pPr>
      <w:r w:rsidRPr="0094313C">
        <w:rPr>
          <w:rFonts w:ascii="Arial" w:hAnsi="Arial" w:cs="Arial"/>
          <w:b/>
          <w:bCs/>
          <w:sz w:val="32"/>
          <w:szCs w:val="32"/>
          <w:lang w:val="es-CL"/>
        </w:rPr>
        <w:lastRenderedPageBreak/>
        <w:t>Minuta de Reunión – 19/10/2025</w:t>
      </w:r>
    </w:p>
    <w:p w14:paraId="3EEE0960" w14:textId="77777777" w:rsidR="008F5541" w:rsidRPr="0094313C" w:rsidRDefault="00206512" w:rsidP="00956570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t xml:space="preserve">Modalidad: Remota (Google </w:t>
      </w:r>
      <w:proofErr w:type="spellStart"/>
      <w:r w:rsidRPr="0094313C">
        <w:rPr>
          <w:rFonts w:ascii="Arial" w:hAnsi="Arial" w:cs="Arial"/>
          <w:lang w:val="es-CL"/>
        </w:rPr>
        <w:t>Meet</w:t>
      </w:r>
      <w:proofErr w:type="spellEnd"/>
      <w:r w:rsidRPr="0094313C">
        <w:rPr>
          <w:rFonts w:ascii="Arial" w:hAnsi="Arial" w:cs="Arial"/>
          <w:lang w:val="es-CL"/>
        </w:rPr>
        <w:t>)</w:t>
      </w:r>
    </w:p>
    <w:p w14:paraId="4CEA8B01" w14:textId="77777777" w:rsidR="008F5541" w:rsidRPr="0094313C" w:rsidRDefault="00206512" w:rsidP="00956570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t>Duración: 10 minutos</w:t>
      </w:r>
    </w:p>
    <w:p w14:paraId="364127DB" w14:textId="77777777" w:rsidR="008F5541" w:rsidRPr="0094313C" w:rsidRDefault="00206512" w:rsidP="00956570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br/>
        <w:t>Objetivo de la reunión:</w:t>
      </w:r>
    </w:p>
    <w:p w14:paraId="7CA2D7D1" w14:textId="77777777" w:rsidR="008F5541" w:rsidRPr="0094313C" w:rsidRDefault="00206512" w:rsidP="00956570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t>- Revisión Sprint 4</w:t>
      </w:r>
    </w:p>
    <w:p w14:paraId="0E3E7646" w14:textId="77777777" w:rsidR="008F5541" w:rsidRPr="0094313C" w:rsidRDefault="00206512" w:rsidP="00956570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br/>
        <w:t>Temas tratados:</w:t>
      </w:r>
    </w:p>
    <w:p w14:paraId="0D4C0CF6" w14:textId="77777777" w:rsidR="008F5541" w:rsidRPr="0094313C" w:rsidRDefault="00206512" w:rsidP="00956570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t>- Revisión Sprint 4</w:t>
      </w:r>
    </w:p>
    <w:p w14:paraId="3999EF51" w14:textId="77777777" w:rsidR="008F5541" w:rsidRPr="0094313C" w:rsidRDefault="00206512" w:rsidP="00956570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t>- Certificados funcionando</w:t>
      </w:r>
    </w:p>
    <w:p w14:paraId="617EC7DF" w14:textId="77777777" w:rsidR="008F5541" w:rsidRPr="0094313C" w:rsidRDefault="00206512" w:rsidP="00956570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t>- Pendiente módulo roles</w:t>
      </w:r>
    </w:p>
    <w:p w14:paraId="57C6A0DC" w14:textId="77777777" w:rsidR="008F5541" w:rsidRPr="0094313C" w:rsidRDefault="00206512" w:rsidP="00956570">
      <w:pPr>
        <w:rPr>
          <w:rFonts w:ascii="Arial" w:hAnsi="Arial" w:cs="Arial"/>
          <w:b/>
          <w:bCs/>
          <w:lang w:val="es-CL"/>
        </w:rPr>
      </w:pPr>
      <w:r w:rsidRPr="0094313C">
        <w:rPr>
          <w:rFonts w:ascii="Arial" w:hAnsi="Arial" w:cs="Arial"/>
          <w:b/>
          <w:bCs/>
          <w:lang w:val="es-CL"/>
        </w:rPr>
        <w:t>Acuerdos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F5541" w:rsidRPr="0094313C" w14:paraId="662F6E6F" w14:textId="77777777" w:rsidTr="00F0418F">
        <w:tc>
          <w:tcPr>
            <w:tcW w:w="2880" w:type="dxa"/>
          </w:tcPr>
          <w:p w14:paraId="7A15F282" w14:textId="77777777" w:rsidR="008F5541" w:rsidRPr="0094313C" w:rsidRDefault="00206512" w:rsidP="00956570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Acuerdo</w:t>
            </w:r>
          </w:p>
        </w:tc>
        <w:tc>
          <w:tcPr>
            <w:tcW w:w="2880" w:type="dxa"/>
          </w:tcPr>
          <w:p w14:paraId="37055638" w14:textId="77777777" w:rsidR="008F5541" w:rsidRPr="0094313C" w:rsidRDefault="00206512" w:rsidP="00956570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Responsable</w:t>
            </w:r>
          </w:p>
        </w:tc>
        <w:tc>
          <w:tcPr>
            <w:tcW w:w="2880" w:type="dxa"/>
          </w:tcPr>
          <w:p w14:paraId="62C978E2" w14:textId="77777777" w:rsidR="008F5541" w:rsidRPr="0094313C" w:rsidRDefault="00206512" w:rsidP="00956570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Fecha Compromiso</w:t>
            </w:r>
          </w:p>
        </w:tc>
      </w:tr>
      <w:tr w:rsidR="008F5541" w:rsidRPr="0094313C" w14:paraId="2E74F0A2" w14:textId="77777777" w:rsidTr="00F0418F">
        <w:tc>
          <w:tcPr>
            <w:tcW w:w="2880" w:type="dxa"/>
          </w:tcPr>
          <w:p w14:paraId="44AC8D96" w14:textId="77777777" w:rsidR="008F5541" w:rsidRPr="0094313C" w:rsidRDefault="00206512" w:rsidP="00956570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Corregir bugs en agenda</w:t>
            </w:r>
          </w:p>
        </w:tc>
        <w:tc>
          <w:tcPr>
            <w:tcW w:w="2880" w:type="dxa"/>
          </w:tcPr>
          <w:p w14:paraId="2AC09799" w14:textId="77777777" w:rsidR="008F5541" w:rsidRPr="0094313C" w:rsidRDefault="00206512" w:rsidP="00956570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Mario</w:t>
            </w:r>
          </w:p>
        </w:tc>
        <w:tc>
          <w:tcPr>
            <w:tcW w:w="2880" w:type="dxa"/>
          </w:tcPr>
          <w:p w14:paraId="398495D5" w14:textId="77777777" w:rsidR="008F5541" w:rsidRPr="0094313C" w:rsidRDefault="00206512" w:rsidP="00956570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20/10</w:t>
            </w:r>
          </w:p>
        </w:tc>
      </w:tr>
      <w:tr w:rsidR="008F5541" w:rsidRPr="0094313C" w14:paraId="52B9BAB5" w14:textId="77777777" w:rsidTr="00F0418F">
        <w:tc>
          <w:tcPr>
            <w:tcW w:w="2880" w:type="dxa"/>
          </w:tcPr>
          <w:p w14:paraId="5740520A" w14:textId="77777777" w:rsidR="008F5541" w:rsidRPr="0094313C" w:rsidRDefault="00206512" w:rsidP="00956570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Preparar QA Sprint 4</w:t>
            </w:r>
          </w:p>
        </w:tc>
        <w:tc>
          <w:tcPr>
            <w:tcW w:w="2880" w:type="dxa"/>
          </w:tcPr>
          <w:p w14:paraId="599825A5" w14:textId="77777777" w:rsidR="008F5541" w:rsidRPr="0094313C" w:rsidRDefault="00206512" w:rsidP="00956570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Saúl</w:t>
            </w:r>
          </w:p>
        </w:tc>
        <w:tc>
          <w:tcPr>
            <w:tcW w:w="2880" w:type="dxa"/>
          </w:tcPr>
          <w:p w14:paraId="3CE906E1" w14:textId="77777777" w:rsidR="008F5541" w:rsidRPr="0094313C" w:rsidRDefault="00206512" w:rsidP="00956570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21/10</w:t>
            </w:r>
          </w:p>
        </w:tc>
      </w:tr>
    </w:tbl>
    <w:p w14:paraId="3A3C8AD8" w14:textId="5F3F1251" w:rsidR="008F5541" w:rsidRPr="0094313C" w:rsidRDefault="00206512" w:rsidP="00956570">
      <w:pPr>
        <w:rPr>
          <w:rFonts w:ascii="Arial" w:hAnsi="Arial" w:cs="Arial"/>
          <w:b/>
          <w:bCs/>
          <w:lang w:val="es-CL"/>
        </w:rPr>
      </w:pPr>
      <w:r w:rsidRPr="0094313C">
        <w:rPr>
          <w:rFonts w:ascii="Arial" w:hAnsi="Arial" w:cs="Arial"/>
          <w:b/>
          <w:bCs/>
          <w:lang w:val="es-CL"/>
        </w:rPr>
        <w:t>Tareas</w:t>
      </w:r>
    </w:p>
    <w:p w14:paraId="3FA7592F" w14:textId="77777777" w:rsidR="008F5541" w:rsidRPr="0094313C" w:rsidRDefault="00206512" w:rsidP="00956570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t>- Mario revisará errores</w:t>
      </w:r>
    </w:p>
    <w:p w14:paraId="12153C50" w14:textId="77777777" w:rsidR="008F5541" w:rsidRPr="0094313C" w:rsidRDefault="00206512" w:rsidP="00956570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t>- Saúl preparará QA</w:t>
      </w:r>
    </w:p>
    <w:p w14:paraId="53B7938A" w14:textId="77777777" w:rsidR="008F5541" w:rsidRPr="0094313C" w:rsidRDefault="00206512" w:rsidP="00956570">
      <w:pPr>
        <w:rPr>
          <w:rFonts w:ascii="Arial" w:hAnsi="Arial" w:cs="Arial"/>
          <w:b/>
          <w:bCs/>
          <w:lang w:val="es-CL"/>
        </w:rPr>
      </w:pPr>
      <w:r w:rsidRPr="0094313C">
        <w:rPr>
          <w:rFonts w:ascii="Arial" w:hAnsi="Arial" w:cs="Arial"/>
          <w:b/>
          <w:bCs/>
          <w:lang w:val="es-CL"/>
        </w:rPr>
        <w:t>Próxima Reunión</w:t>
      </w:r>
    </w:p>
    <w:p w14:paraId="44A4041A" w14:textId="77777777" w:rsidR="008F5541" w:rsidRPr="0094313C" w:rsidRDefault="00206512" w:rsidP="00956570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t>Fecha: 21/10/2025</w:t>
      </w:r>
    </w:p>
    <w:p w14:paraId="633E33A8" w14:textId="77777777" w:rsidR="008F5541" w:rsidRPr="0094313C" w:rsidRDefault="00206512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br w:type="page"/>
      </w:r>
    </w:p>
    <w:p w14:paraId="6450A88B" w14:textId="77777777" w:rsidR="008F5541" w:rsidRPr="0094313C" w:rsidRDefault="00206512" w:rsidP="00FC5DA8">
      <w:pPr>
        <w:rPr>
          <w:rFonts w:ascii="Arial" w:hAnsi="Arial" w:cs="Arial"/>
          <w:b/>
          <w:bCs/>
          <w:sz w:val="32"/>
          <w:szCs w:val="32"/>
          <w:lang w:val="es-CL"/>
        </w:rPr>
      </w:pPr>
      <w:r w:rsidRPr="0094313C">
        <w:rPr>
          <w:rFonts w:ascii="Arial" w:hAnsi="Arial" w:cs="Arial"/>
          <w:b/>
          <w:bCs/>
          <w:sz w:val="32"/>
          <w:szCs w:val="32"/>
          <w:lang w:val="es-CL"/>
        </w:rPr>
        <w:lastRenderedPageBreak/>
        <w:t>Minuta de Reunión – 21/10/2025</w:t>
      </w:r>
    </w:p>
    <w:p w14:paraId="3382C124" w14:textId="77777777" w:rsidR="008F5541" w:rsidRPr="0094313C" w:rsidRDefault="00206512" w:rsidP="00FC5DA8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t xml:space="preserve">Modalidad: Remota (Google </w:t>
      </w:r>
      <w:proofErr w:type="spellStart"/>
      <w:r w:rsidRPr="0094313C">
        <w:rPr>
          <w:rFonts w:ascii="Arial" w:hAnsi="Arial" w:cs="Arial"/>
          <w:lang w:val="es-CL"/>
        </w:rPr>
        <w:t>Meet</w:t>
      </w:r>
      <w:proofErr w:type="spellEnd"/>
      <w:r w:rsidRPr="0094313C">
        <w:rPr>
          <w:rFonts w:ascii="Arial" w:hAnsi="Arial" w:cs="Arial"/>
          <w:lang w:val="es-CL"/>
        </w:rPr>
        <w:t>)</w:t>
      </w:r>
    </w:p>
    <w:p w14:paraId="3A385A1F" w14:textId="77777777" w:rsidR="008F5541" w:rsidRPr="0094313C" w:rsidRDefault="00206512" w:rsidP="00FC5DA8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t>Duración: 13 minutos</w:t>
      </w:r>
    </w:p>
    <w:p w14:paraId="311EB5B3" w14:textId="77777777" w:rsidR="008F5541" w:rsidRPr="0094313C" w:rsidRDefault="00206512" w:rsidP="00FC5DA8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br/>
        <w:t>Objetivo de la reunión:</w:t>
      </w:r>
    </w:p>
    <w:p w14:paraId="022D5BE3" w14:textId="77777777" w:rsidR="008F5541" w:rsidRPr="0094313C" w:rsidRDefault="00206512" w:rsidP="00FC5DA8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t>- Planificación del cierre del proyecto</w:t>
      </w:r>
    </w:p>
    <w:p w14:paraId="212ACE5C" w14:textId="77777777" w:rsidR="008F5541" w:rsidRPr="0094313C" w:rsidRDefault="00206512" w:rsidP="00FC5DA8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br/>
        <w:t>Temas tratados:</w:t>
      </w:r>
    </w:p>
    <w:p w14:paraId="023B706D" w14:textId="77777777" w:rsidR="008F5541" w:rsidRPr="0094313C" w:rsidRDefault="00206512" w:rsidP="00FC5DA8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t>- Planificación del cierre del proyecto</w:t>
      </w:r>
    </w:p>
    <w:p w14:paraId="3D54B747" w14:textId="77777777" w:rsidR="008F5541" w:rsidRPr="0094313C" w:rsidRDefault="00206512" w:rsidP="00FC5DA8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t>- Revisión módulo de roles</w:t>
      </w:r>
    </w:p>
    <w:p w14:paraId="7607E2AD" w14:textId="77777777" w:rsidR="008F5541" w:rsidRPr="0094313C" w:rsidRDefault="00206512" w:rsidP="00FC5DA8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t>- Últimos ajustes y documentación</w:t>
      </w:r>
    </w:p>
    <w:p w14:paraId="27900D6C" w14:textId="77777777" w:rsidR="008F5541" w:rsidRPr="0094313C" w:rsidRDefault="00206512" w:rsidP="00FC5DA8">
      <w:pPr>
        <w:rPr>
          <w:rFonts w:ascii="Arial" w:hAnsi="Arial" w:cs="Arial"/>
          <w:b/>
          <w:bCs/>
          <w:lang w:val="es-CL"/>
        </w:rPr>
      </w:pPr>
      <w:r w:rsidRPr="0094313C">
        <w:rPr>
          <w:rFonts w:ascii="Arial" w:hAnsi="Arial" w:cs="Arial"/>
          <w:b/>
          <w:bCs/>
          <w:lang w:val="es-CL"/>
        </w:rPr>
        <w:t>Acuerdos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F5541" w:rsidRPr="0094313C" w14:paraId="3347CDAD" w14:textId="77777777" w:rsidTr="00F0418F">
        <w:tc>
          <w:tcPr>
            <w:tcW w:w="2880" w:type="dxa"/>
          </w:tcPr>
          <w:p w14:paraId="5C5FA467" w14:textId="77777777" w:rsidR="008F5541" w:rsidRPr="0094313C" w:rsidRDefault="00206512" w:rsidP="00FC5DA8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Acuerdo</w:t>
            </w:r>
          </w:p>
        </w:tc>
        <w:tc>
          <w:tcPr>
            <w:tcW w:w="2880" w:type="dxa"/>
          </w:tcPr>
          <w:p w14:paraId="5C32D7C9" w14:textId="77777777" w:rsidR="008F5541" w:rsidRPr="0094313C" w:rsidRDefault="00206512" w:rsidP="00FC5DA8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Responsable</w:t>
            </w:r>
          </w:p>
        </w:tc>
        <w:tc>
          <w:tcPr>
            <w:tcW w:w="2880" w:type="dxa"/>
          </w:tcPr>
          <w:p w14:paraId="258D2817" w14:textId="77777777" w:rsidR="008F5541" w:rsidRPr="0094313C" w:rsidRDefault="00206512" w:rsidP="00FC5DA8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Fecha Compromiso</w:t>
            </w:r>
          </w:p>
        </w:tc>
      </w:tr>
      <w:tr w:rsidR="008F5541" w:rsidRPr="0094313C" w14:paraId="72EF787D" w14:textId="77777777" w:rsidTr="00F0418F">
        <w:tc>
          <w:tcPr>
            <w:tcW w:w="2880" w:type="dxa"/>
          </w:tcPr>
          <w:p w14:paraId="64AA3F16" w14:textId="77777777" w:rsidR="008F5541" w:rsidRPr="0094313C" w:rsidRDefault="00206512" w:rsidP="00FC5DA8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Concluir módulo de roles</w:t>
            </w:r>
          </w:p>
        </w:tc>
        <w:tc>
          <w:tcPr>
            <w:tcW w:w="2880" w:type="dxa"/>
          </w:tcPr>
          <w:p w14:paraId="724315A4" w14:textId="77777777" w:rsidR="008F5541" w:rsidRPr="0094313C" w:rsidRDefault="00206512" w:rsidP="00FC5DA8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Mario</w:t>
            </w:r>
          </w:p>
        </w:tc>
        <w:tc>
          <w:tcPr>
            <w:tcW w:w="2880" w:type="dxa"/>
          </w:tcPr>
          <w:p w14:paraId="12A22EF0" w14:textId="77777777" w:rsidR="008F5541" w:rsidRPr="0094313C" w:rsidRDefault="00206512" w:rsidP="00FC5DA8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23/10</w:t>
            </w:r>
          </w:p>
        </w:tc>
      </w:tr>
      <w:tr w:rsidR="008F5541" w:rsidRPr="0094313C" w14:paraId="5BB226D3" w14:textId="77777777" w:rsidTr="00F0418F">
        <w:tc>
          <w:tcPr>
            <w:tcW w:w="2880" w:type="dxa"/>
          </w:tcPr>
          <w:p w14:paraId="67EE424D" w14:textId="77777777" w:rsidR="008F5541" w:rsidRPr="0094313C" w:rsidRDefault="00206512" w:rsidP="00FC5DA8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Redactar conclusiones del informe</w:t>
            </w:r>
          </w:p>
        </w:tc>
        <w:tc>
          <w:tcPr>
            <w:tcW w:w="2880" w:type="dxa"/>
          </w:tcPr>
          <w:p w14:paraId="3A727D95" w14:textId="77777777" w:rsidR="008F5541" w:rsidRPr="0094313C" w:rsidRDefault="00206512" w:rsidP="00FC5DA8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Saúl</w:t>
            </w:r>
          </w:p>
        </w:tc>
        <w:tc>
          <w:tcPr>
            <w:tcW w:w="2880" w:type="dxa"/>
          </w:tcPr>
          <w:p w14:paraId="55488F66" w14:textId="77777777" w:rsidR="008F5541" w:rsidRPr="0094313C" w:rsidRDefault="00206512" w:rsidP="00FC5DA8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24/10</w:t>
            </w:r>
          </w:p>
        </w:tc>
      </w:tr>
    </w:tbl>
    <w:p w14:paraId="5C8866A2" w14:textId="5830824B" w:rsidR="008F5541" w:rsidRPr="0094313C" w:rsidRDefault="00206512" w:rsidP="00FC5DA8">
      <w:pPr>
        <w:rPr>
          <w:rFonts w:ascii="Arial" w:hAnsi="Arial" w:cs="Arial"/>
          <w:b/>
          <w:bCs/>
          <w:lang w:val="es-CL"/>
        </w:rPr>
      </w:pPr>
      <w:r w:rsidRPr="0094313C">
        <w:rPr>
          <w:rFonts w:ascii="Arial" w:hAnsi="Arial" w:cs="Arial"/>
          <w:b/>
          <w:bCs/>
          <w:lang w:val="es-CL"/>
        </w:rPr>
        <w:t>Tareas</w:t>
      </w:r>
    </w:p>
    <w:p w14:paraId="77D649F6" w14:textId="77777777" w:rsidR="008F5541" w:rsidRPr="0094313C" w:rsidRDefault="00206512" w:rsidP="00FC5DA8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t>- Ambos cerrarán documentación final</w:t>
      </w:r>
    </w:p>
    <w:p w14:paraId="72E05EE5" w14:textId="77777777" w:rsidR="008F5541" w:rsidRPr="0094313C" w:rsidRDefault="00206512" w:rsidP="00FC5DA8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t>Próxima Reunión</w:t>
      </w:r>
    </w:p>
    <w:p w14:paraId="2A2788CE" w14:textId="44B9ED67" w:rsidR="0094313C" w:rsidRPr="0094313C" w:rsidRDefault="0094313C" w:rsidP="0094313C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t>Fecha: 06/11/2025</w:t>
      </w:r>
    </w:p>
    <w:p w14:paraId="4FDD54E2" w14:textId="790E4CA5" w:rsidR="00F0418F" w:rsidRPr="0094313C" w:rsidRDefault="00F0418F">
      <w:pPr>
        <w:rPr>
          <w:rFonts w:ascii="Arial" w:hAnsi="Arial" w:cs="Arial"/>
          <w:lang w:val="es-CL"/>
        </w:rPr>
      </w:pPr>
    </w:p>
    <w:p w14:paraId="349F6162" w14:textId="6167C7CA" w:rsidR="00F0418F" w:rsidRPr="0094313C" w:rsidRDefault="00F0418F">
      <w:pPr>
        <w:rPr>
          <w:rFonts w:ascii="Arial" w:hAnsi="Arial" w:cs="Arial"/>
          <w:lang w:val="es-CL"/>
        </w:rPr>
      </w:pPr>
    </w:p>
    <w:p w14:paraId="65686C65" w14:textId="72133AA0" w:rsidR="00F0418F" w:rsidRPr="0094313C" w:rsidRDefault="00F0418F">
      <w:pPr>
        <w:rPr>
          <w:rFonts w:ascii="Arial" w:hAnsi="Arial" w:cs="Arial"/>
          <w:lang w:val="es-CL"/>
        </w:rPr>
      </w:pPr>
    </w:p>
    <w:p w14:paraId="66BD0774" w14:textId="7CD3ECBD" w:rsidR="00F0418F" w:rsidRPr="0094313C" w:rsidRDefault="00F0418F">
      <w:pPr>
        <w:rPr>
          <w:rFonts w:ascii="Arial" w:hAnsi="Arial" w:cs="Arial"/>
          <w:lang w:val="es-CL"/>
        </w:rPr>
      </w:pPr>
    </w:p>
    <w:p w14:paraId="692E1BAC" w14:textId="7CEB8891" w:rsidR="00F0418F" w:rsidRPr="0094313C" w:rsidRDefault="00F0418F">
      <w:pPr>
        <w:rPr>
          <w:rFonts w:ascii="Arial" w:hAnsi="Arial" w:cs="Arial"/>
          <w:lang w:val="es-CL"/>
        </w:rPr>
      </w:pPr>
    </w:p>
    <w:p w14:paraId="72E30DE5" w14:textId="77777777" w:rsidR="0094313C" w:rsidRPr="0094313C" w:rsidRDefault="0094313C">
      <w:pPr>
        <w:rPr>
          <w:rFonts w:ascii="Arial" w:hAnsi="Arial" w:cs="Arial"/>
          <w:lang w:val="es-CL"/>
        </w:rPr>
      </w:pPr>
    </w:p>
    <w:p w14:paraId="7CE8DC6F" w14:textId="0C5D9460" w:rsidR="00F0418F" w:rsidRPr="0094313C" w:rsidRDefault="00F0418F">
      <w:pPr>
        <w:rPr>
          <w:rFonts w:ascii="Arial" w:hAnsi="Arial" w:cs="Arial"/>
          <w:lang w:val="es-CL"/>
        </w:rPr>
      </w:pPr>
    </w:p>
    <w:p w14:paraId="30B34337" w14:textId="4295FFA4" w:rsidR="00F0418F" w:rsidRPr="0094313C" w:rsidRDefault="00F0418F" w:rsidP="00F0418F">
      <w:pPr>
        <w:rPr>
          <w:rFonts w:ascii="Arial" w:hAnsi="Arial" w:cs="Arial"/>
          <w:b/>
          <w:bCs/>
          <w:sz w:val="32"/>
          <w:szCs w:val="32"/>
          <w:lang w:val="es-CL"/>
        </w:rPr>
      </w:pPr>
      <w:r w:rsidRPr="0094313C">
        <w:rPr>
          <w:rFonts w:ascii="Arial" w:hAnsi="Arial" w:cs="Arial"/>
          <w:b/>
          <w:bCs/>
          <w:sz w:val="32"/>
          <w:szCs w:val="32"/>
          <w:lang w:val="es-CL"/>
        </w:rPr>
        <w:lastRenderedPageBreak/>
        <w:t xml:space="preserve">Minuta de Reunión – </w:t>
      </w:r>
      <w:r w:rsidR="0094313C" w:rsidRPr="0094313C">
        <w:rPr>
          <w:rFonts w:ascii="Arial" w:hAnsi="Arial" w:cs="Arial"/>
          <w:b/>
          <w:bCs/>
          <w:sz w:val="32"/>
          <w:szCs w:val="32"/>
          <w:lang w:val="es-CL"/>
        </w:rPr>
        <w:t>06</w:t>
      </w:r>
      <w:r w:rsidRPr="0094313C">
        <w:rPr>
          <w:rFonts w:ascii="Arial" w:hAnsi="Arial" w:cs="Arial"/>
          <w:b/>
          <w:bCs/>
          <w:sz w:val="32"/>
          <w:szCs w:val="32"/>
          <w:lang w:val="es-CL"/>
        </w:rPr>
        <w:t>/1</w:t>
      </w:r>
      <w:r w:rsidR="0094313C" w:rsidRPr="0094313C">
        <w:rPr>
          <w:rFonts w:ascii="Arial" w:hAnsi="Arial" w:cs="Arial"/>
          <w:b/>
          <w:bCs/>
          <w:sz w:val="32"/>
          <w:szCs w:val="32"/>
          <w:lang w:val="es-CL"/>
        </w:rPr>
        <w:t>1</w:t>
      </w:r>
      <w:r w:rsidRPr="0094313C">
        <w:rPr>
          <w:rFonts w:ascii="Arial" w:hAnsi="Arial" w:cs="Arial"/>
          <w:b/>
          <w:bCs/>
          <w:sz w:val="32"/>
          <w:szCs w:val="32"/>
          <w:lang w:val="es-CL"/>
        </w:rPr>
        <w:t>/2025</w:t>
      </w:r>
    </w:p>
    <w:p w14:paraId="21BBEAE6" w14:textId="77777777" w:rsidR="00F0418F" w:rsidRPr="0094313C" w:rsidRDefault="00F0418F" w:rsidP="00F0418F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t xml:space="preserve">Modalidad: Remota (Google </w:t>
      </w:r>
      <w:proofErr w:type="spellStart"/>
      <w:r w:rsidRPr="0094313C">
        <w:rPr>
          <w:rFonts w:ascii="Arial" w:hAnsi="Arial" w:cs="Arial"/>
          <w:lang w:val="es-CL"/>
        </w:rPr>
        <w:t>Meet</w:t>
      </w:r>
      <w:proofErr w:type="spellEnd"/>
      <w:r w:rsidRPr="0094313C">
        <w:rPr>
          <w:rFonts w:ascii="Arial" w:hAnsi="Arial" w:cs="Arial"/>
          <w:lang w:val="es-CL"/>
        </w:rPr>
        <w:t>)</w:t>
      </w:r>
    </w:p>
    <w:p w14:paraId="412F460F" w14:textId="4A64BC22" w:rsidR="00F0418F" w:rsidRPr="0094313C" w:rsidRDefault="00F0418F" w:rsidP="00F0418F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t>Duración: 1</w:t>
      </w:r>
      <w:r w:rsidR="0094313C" w:rsidRPr="0094313C">
        <w:rPr>
          <w:rFonts w:ascii="Arial" w:hAnsi="Arial" w:cs="Arial"/>
          <w:lang w:val="es-CL"/>
        </w:rPr>
        <w:t>5</w:t>
      </w:r>
      <w:r w:rsidRPr="0094313C">
        <w:rPr>
          <w:rFonts w:ascii="Arial" w:hAnsi="Arial" w:cs="Arial"/>
          <w:lang w:val="es-CL"/>
        </w:rPr>
        <w:t xml:space="preserve"> minutos</w:t>
      </w:r>
    </w:p>
    <w:p w14:paraId="4D9F7262" w14:textId="77777777" w:rsidR="00F0418F" w:rsidRPr="0094313C" w:rsidRDefault="00F0418F" w:rsidP="00F0418F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br/>
        <w:t>Objetivo de la reunión:</w:t>
      </w:r>
    </w:p>
    <w:p w14:paraId="78F3F7A2" w14:textId="7F590B7E" w:rsidR="00F0418F" w:rsidRPr="0094313C" w:rsidRDefault="00F0418F" w:rsidP="00F0418F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t xml:space="preserve">- </w:t>
      </w:r>
      <w:r w:rsidR="0094313C" w:rsidRPr="0094313C">
        <w:rPr>
          <w:rFonts w:ascii="Arial" w:hAnsi="Arial" w:cs="Arial"/>
          <w:lang w:val="es-CL"/>
        </w:rPr>
        <w:t xml:space="preserve">Verificación de detalles  </w:t>
      </w:r>
    </w:p>
    <w:p w14:paraId="4270007B" w14:textId="77777777" w:rsidR="00F0418F" w:rsidRPr="0094313C" w:rsidRDefault="00F0418F" w:rsidP="00F0418F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br/>
        <w:t>Temas tratados:</w:t>
      </w:r>
    </w:p>
    <w:p w14:paraId="5DCF479F" w14:textId="2AEBA32D" w:rsidR="00F0418F" w:rsidRPr="0094313C" w:rsidRDefault="00F0418F" w:rsidP="00F0418F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t xml:space="preserve">- </w:t>
      </w:r>
      <w:r w:rsidR="0094313C" w:rsidRPr="0094313C">
        <w:rPr>
          <w:rFonts w:ascii="Arial" w:hAnsi="Arial" w:cs="Arial"/>
          <w:lang w:val="es-CL"/>
        </w:rPr>
        <w:t>Revisión certificados</w:t>
      </w:r>
    </w:p>
    <w:p w14:paraId="73FB8FE7" w14:textId="111FB4EC" w:rsidR="00F0418F" w:rsidRPr="0094313C" w:rsidRDefault="00F0418F" w:rsidP="00F0418F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t xml:space="preserve">- </w:t>
      </w:r>
      <w:r w:rsidR="0094313C" w:rsidRPr="0094313C">
        <w:rPr>
          <w:rFonts w:ascii="Arial" w:hAnsi="Arial" w:cs="Arial"/>
          <w:lang w:val="es-CL"/>
        </w:rPr>
        <w:t>Revisión de la web</w:t>
      </w:r>
    </w:p>
    <w:p w14:paraId="14CC7566" w14:textId="04F49D2C" w:rsidR="00F0418F" w:rsidRPr="0094313C" w:rsidRDefault="00F0418F" w:rsidP="00F0418F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t xml:space="preserve">- </w:t>
      </w:r>
      <w:r w:rsidR="0094313C" w:rsidRPr="0094313C">
        <w:rPr>
          <w:rFonts w:ascii="Arial" w:hAnsi="Arial" w:cs="Arial"/>
          <w:lang w:val="es-CL"/>
        </w:rPr>
        <w:t>A</w:t>
      </w:r>
      <w:r w:rsidRPr="0094313C">
        <w:rPr>
          <w:rFonts w:ascii="Arial" w:hAnsi="Arial" w:cs="Arial"/>
          <w:lang w:val="es-CL"/>
        </w:rPr>
        <w:t>justes</w:t>
      </w:r>
      <w:r w:rsidR="0094313C" w:rsidRPr="0094313C">
        <w:rPr>
          <w:rFonts w:ascii="Arial" w:hAnsi="Arial" w:cs="Arial"/>
          <w:lang w:val="es-CL"/>
        </w:rPr>
        <w:t xml:space="preserve"> generales</w:t>
      </w:r>
    </w:p>
    <w:p w14:paraId="02C093DD" w14:textId="77777777" w:rsidR="00F0418F" w:rsidRPr="0094313C" w:rsidRDefault="00F0418F" w:rsidP="00F0418F">
      <w:pPr>
        <w:rPr>
          <w:rFonts w:ascii="Arial" w:hAnsi="Arial" w:cs="Arial"/>
          <w:b/>
          <w:bCs/>
          <w:lang w:val="es-CL"/>
        </w:rPr>
      </w:pPr>
      <w:r w:rsidRPr="0094313C">
        <w:rPr>
          <w:rFonts w:ascii="Arial" w:hAnsi="Arial" w:cs="Arial"/>
          <w:b/>
          <w:bCs/>
          <w:lang w:val="es-CL"/>
        </w:rPr>
        <w:t>Acuerdos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0418F" w:rsidRPr="0094313C" w14:paraId="41A9AEFD" w14:textId="77777777" w:rsidTr="000212FF">
        <w:tc>
          <w:tcPr>
            <w:tcW w:w="2880" w:type="dxa"/>
          </w:tcPr>
          <w:p w14:paraId="30F5358A" w14:textId="77777777" w:rsidR="00F0418F" w:rsidRPr="0094313C" w:rsidRDefault="00F0418F" w:rsidP="000212FF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Acuerdo</w:t>
            </w:r>
          </w:p>
        </w:tc>
        <w:tc>
          <w:tcPr>
            <w:tcW w:w="2880" w:type="dxa"/>
          </w:tcPr>
          <w:p w14:paraId="4A13C813" w14:textId="77777777" w:rsidR="00F0418F" w:rsidRPr="0094313C" w:rsidRDefault="00F0418F" w:rsidP="000212FF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Responsable</w:t>
            </w:r>
          </w:p>
        </w:tc>
        <w:tc>
          <w:tcPr>
            <w:tcW w:w="2880" w:type="dxa"/>
          </w:tcPr>
          <w:p w14:paraId="73EF62AE" w14:textId="77777777" w:rsidR="00F0418F" w:rsidRPr="0094313C" w:rsidRDefault="00F0418F" w:rsidP="000212FF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Fecha Compromiso</w:t>
            </w:r>
          </w:p>
        </w:tc>
      </w:tr>
      <w:tr w:rsidR="00F0418F" w:rsidRPr="0094313C" w14:paraId="5E1232FC" w14:textId="77777777" w:rsidTr="000212FF">
        <w:tc>
          <w:tcPr>
            <w:tcW w:w="2880" w:type="dxa"/>
          </w:tcPr>
          <w:p w14:paraId="25AAEA77" w14:textId="67BA23BE" w:rsidR="00F0418F" w:rsidRPr="0094313C" w:rsidRDefault="0094313C" w:rsidP="000212FF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Revisar validaciones</w:t>
            </w:r>
          </w:p>
        </w:tc>
        <w:tc>
          <w:tcPr>
            <w:tcW w:w="2880" w:type="dxa"/>
          </w:tcPr>
          <w:p w14:paraId="28F1A6CE" w14:textId="77777777" w:rsidR="00F0418F" w:rsidRPr="0094313C" w:rsidRDefault="00F0418F" w:rsidP="000212FF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Mario</w:t>
            </w:r>
          </w:p>
        </w:tc>
        <w:tc>
          <w:tcPr>
            <w:tcW w:w="2880" w:type="dxa"/>
          </w:tcPr>
          <w:p w14:paraId="599902ED" w14:textId="77777777" w:rsidR="00F0418F" w:rsidRPr="0094313C" w:rsidRDefault="00F0418F" w:rsidP="000212FF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23/10</w:t>
            </w:r>
          </w:p>
        </w:tc>
      </w:tr>
      <w:tr w:rsidR="00F0418F" w:rsidRPr="0094313C" w14:paraId="0390DD97" w14:textId="77777777" w:rsidTr="000212FF">
        <w:tc>
          <w:tcPr>
            <w:tcW w:w="2880" w:type="dxa"/>
          </w:tcPr>
          <w:p w14:paraId="7B3AD52B" w14:textId="747AC14D" w:rsidR="00F0418F" w:rsidRPr="0094313C" w:rsidRDefault="0094313C" w:rsidP="000212FF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Terminar el informe</w:t>
            </w:r>
          </w:p>
        </w:tc>
        <w:tc>
          <w:tcPr>
            <w:tcW w:w="2880" w:type="dxa"/>
          </w:tcPr>
          <w:p w14:paraId="1B10DAD8" w14:textId="77777777" w:rsidR="00F0418F" w:rsidRPr="0094313C" w:rsidRDefault="00F0418F" w:rsidP="000212FF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Saúl</w:t>
            </w:r>
          </w:p>
        </w:tc>
        <w:tc>
          <w:tcPr>
            <w:tcW w:w="2880" w:type="dxa"/>
          </w:tcPr>
          <w:p w14:paraId="70A84CA2" w14:textId="77777777" w:rsidR="00F0418F" w:rsidRPr="0094313C" w:rsidRDefault="00F0418F" w:rsidP="000212FF">
            <w:pPr>
              <w:rPr>
                <w:rFonts w:ascii="Arial" w:hAnsi="Arial" w:cs="Arial"/>
                <w:lang w:val="es-CL"/>
              </w:rPr>
            </w:pPr>
            <w:r w:rsidRPr="0094313C">
              <w:rPr>
                <w:rFonts w:ascii="Arial" w:hAnsi="Arial" w:cs="Arial"/>
                <w:lang w:val="es-CL"/>
              </w:rPr>
              <w:t>24/10</w:t>
            </w:r>
          </w:p>
        </w:tc>
      </w:tr>
    </w:tbl>
    <w:p w14:paraId="67918B59" w14:textId="77777777" w:rsidR="00F0418F" w:rsidRPr="0094313C" w:rsidRDefault="00F0418F" w:rsidP="00F0418F">
      <w:pPr>
        <w:rPr>
          <w:rFonts w:ascii="Arial" w:hAnsi="Arial" w:cs="Arial"/>
          <w:b/>
          <w:bCs/>
          <w:lang w:val="es-CL"/>
        </w:rPr>
      </w:pPr>
      <w:r w:rsidRPr="0094313C">
        <w:rPr>
          <w:rFonts w:ascii="Arial" w:hAnsi="Arial" w:cs="Arial"/>
          <w:b/>
          <w:bCs/>
          <w:lang w:val="es-CL"/>
        </w:rPr>
        <w:t>Tareas</w:t>
      </w:r>
    </w:p>
    <w:p w14:paraId="559BB697" w14:textId="77777777" w:rsidR="00F0418F" w:rsidRPr="0094313C" w:rsidRDefault="00F0418F" w:rsidP="00F0418F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t>- Ambos cerrarán documentación final</w:t>
      </w:r>
    </w:p>
    <w:p w14:paraId="51B88FDA" w14:textId="77777777" w:rsidR="00F0418F" w:rsidRPr="0094313C" w:rsidRDefault="00F0418F" w:rsidP="00F0418F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t>Próxima Reunión</w:t>
      </w:r>
    </w:p>
    <w:p w14:paraId="30738599" w14:textId="77777777" w:rsidR="00F0418F" w:rsidRPr="0094313C" w:rsidRDefault="00F0418F" w:rsidP="00F0418F">
      <w:pPr>
        <w:rPr>
          <w:rFonts w:ascii="Arial" w:hAnsi="Arial" w:cs="Arial"/>
          <w:lang w:val="es-CL"/>
        </w:rPr>
      </w:pPr>
      <w:r w:rsidRPr="0094313C">
        <w:rPr>
          <w:rFonts w:ascii="Arial" w:hAnsi="Arial" w:cs="Arial"/>
          <w:lang w:val="es-CL"/>
        </w:rPr>
        <w:t>Fecha: Reunión solo si es necesaria</w:t>
      </w:r>
    </w:p>
    <w:p w14:paraId="7D11D8B3" w14:textId="77777777" w:rsidR="00F0418F" w:rsidRPr="0094313C" w:rsidRDefault="00F0418F">
      <w:pPr>
        <w:rPr>
          <w:rFonts w:ascii="Arial" w:hAnsi="Arial" w:cs="Arial"/>
          <w:lang w:val="es-CL"/>
        </w:rPr>
      </w:pPr>
    </w:p>
    <w:sectPr w:rsidR="00F0418F" w:rsidRPr="009431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130D"/>
    <w:rsid w:val="00206512"/>
    <w:rsid w:val="00220A2B"/>
    <w:rsid w:val="0029639D"/>
    <w:rsid w:val="00326F90"/>
    <w:rsid w:val="008F5541"/>
    <w:rsid w:val="0094313C"/>
    <w:rsid w:val="00956570"/>
    <w:rsid w:val="00AA1D8D"/>
    <w:rsid w:val="00B47730"/>
    <w:rsid w:val="00CB0664"/>
    <w:rsid w:val="00F0418F"/>
    <w:rsid w:val="00FC5D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835743"/>
  <w14:defaultImageDpi w14:val="300"/>
  <w15:docId w15:val="{2C5B2A74-8682-4F26-BE1A-EE259D8B1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8</Pages>
  <Words>532</Words>
  <Characters>2926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SAUL ELIAS AVILA BUSTOS</cp:lastModifiedBy>
  <cp:revision>6</cp:revision>
  <dcterms:created xsi:type="dcterms:W3CDTF">2013-12-23T23:15:00Z</dcterms:created>
  <dcterms:modified xsi:type="dcterms:W3CDTF">2025-11-30T17:53:00Z</dcterms:modified>
  <cp:category/>
</cp:coreProperties>
</file>